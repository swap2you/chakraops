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ORATS API – Consolidated Reference for ChakraOps</w:t>
      </w:r>
    </w:p>
    <w:p>
      <w:pPr>
        <w:jc w:val="center"/>
      </w:pPr>
      <w:r>
        <w:t>Comprehensive formatted reference generated from ORATS documentation pages.</w:t>
        <w:br/>
        <w:t>Includes introduction, API categories, and endpoint documentation.</w:t>
        <w:br/>
        <w:br/>
        <w:t>Each endpoint or major section begins on a new page for readability.</w:t>
      </w:r>
    </w:p>
    <w:p>
      <w:r>
        <w:br w:type="page"/>
      </w:r>
    </w:p>
    <w:p>
      <w:pPr>
        <w:pStyle w:val="Heading1"/>
      </w:pPr>
      <w:r>
        <w:t>API Documentation</w:t>
      </w:r>
    </w:p>
    <w:p>
      <w:r>
        <w:t>Guides</w:t>
        <w:br/>
        <w:t>Introduction</w:t>
        <w:br/>
        <w:t>Authentication</w:t>
        <w:br/>
        <w:t>Errors</w:t>
        <w:br/>
        <w:t>Core Research</w:t>
        <w:br/>
        <w:t>Definitions</w:t>
        <w:br/>
        <w:t>Strikes</w:t>
        <w:br/>
        <w:t>Monies Implied</w:t>
        <w:br/>
        <w:t>Monies Forecast</w:t>
        <w:br/>
        <w:t>Summaries</w:t>
        <w:br/>
        <w:t>Cores</w:t>
        <w:br/>
        <w:t>Daily Price</w:t>
        <w:br/>
        <w:t>Historical Volatility</w:t>
        <w:br/>
        <w:t>Dividend History</w:t>
        <w:br/>
        <w:t>Earnings History</w:t>
        <w:br/>
        <w:t>Stock Split History</w:t>
        <w:br/>
        <w:t>IV Rank</w:t>
      </w:r>
    </w:p>
    <w:p>
      <w:pPr>
        <w:pStyle w:val="Heading2"/>
      </w:pPr>
      <w:r>
        <w:t>Guides</w:t>
      </w:r>
    </w:p>
    <w:p>
      <w:r>
        <w:t>Introduction</w:t>
      </w:r>
    </w:p>
    <w:p>
      <w:r>
        <w:t>Authentication</w:t>
      </w:r>
    </w:p>
    <w:p>
      <w:r>
        <w:t>Errors</w:t>
      </w:r>
    </w:p>
    <w:p>
      <w:r>
        <w:t>Core Research</w:t>
      </w:r>
    </w:p>
    <w:p>
      <w:r>
        <w:t>Definitions</w:t>
        <w:br/>
        <w:t>Strikes</w:t>
        <w:br/>
        <w:t>Monies Implied</w:t>
        <w:br/>
        <w:t>Monies Forecast</w:t>
        <w:br/>
        <w:t>Summaries</w:t>
        <w:br/>
        <w:t>Cores</w:t>
        <w:br/>
        <w:t>Daily Price</w:t>
        <w:br/>
        <w:t>Historical Volatility</w:t>
        <w:br/>
        <w:t>Dividend History</w:t>
        <w:br/>
        <w:t>Earnings History</w:t>
        <w:br/>
        <w:t>Stock Split History</w:t>
        <w:br/>
        <w:t>IV Rank</w:t>
      </w:r>
    </w:p>
    <w:p>
      <w:r>
        <w:t>Strikes</w:t>
      </w:r>
    </w:p>
    <w:p>
      <w:r>
        <w:t>Monies Implied</w:t>
      </w:r>
    </w:p>
    <w:p>
      <w:r>
        <w:t>Monies Forecast</w:t>
      </w:r>
    </w:p>
    <w:p>
      <w:r>
        <w:t>Summaries</w:t>
      </w:r>
    </w:p>
    <w:p>
      <w:r>
        <w:t>Cores</w:t>
      </w:r>
    </w:p>
    <w:p>
      <w:r>
        <w:t>Daily Price</w:t>
      </w:r>
    </w:p>
    <w:p>
      <w:r>
        <w:t>Historical Volatility</w:t>
      </w:r>
    </w:p>
    <w:p>
      <w:r>
        <w:t>Dividend History</w:t>
      </w:r>
    </w:p>
    <w:p>
      <w:r>
        <w:t>Earnings History</w:t>
      </w:r>
    </w:p>
    <w:p>
      <w:r>
        <w:t>Stock Split History</w:t>
      </w:r>
    </w:p>
    <w:p>
      <w:r>
        <w:t>IV Rank</w:t>
      </w:r>
    </w:p>
    <w:p>
      <w:r>
        <w:t>Endpoints</w:t>
        <w:br/>
        <w:t>Live Data API</w:t>
        <w:br/>
        <w:t>Live Derived Data API</w:t>
        <w:br/>
        <w:t>Delayed Data API</w:t>
        <w:br/>
        <w:t>Historical Data API</w:t>
        <w:br/>
        <w:t>Live Intraday API</w:t>
        <w:br/>
        <w:t>Live Derived Intraday API</w:t>
        <w:br/>
        <w:t>Delayed Intraday API</w:t>
        <w:br/>
        <w:t>Historical Intraday API</w:t>
      </w:r>
    </w:p>
    <w:p>
      <w:pPr>
        <w:pStyle w:val="Heading2"/>
      </w:pPr>
      <w:r>
        <w:t>Endpoints</w:t>
      </w:r>
    </w:p>
    <w:p>
      <w:r>
        <w:t>Live Data API</w:t>
      </w:r>
    </w:p>
    <w:p>
      <w:r>
        <w:t>Live Derived Data API</w:t>
      </w:r>
    </w:p>
    <w:p>
      <w:r>
        <w:t>Delayed Data API</w:t>
      </w:r>
    </w:p>
    <w:p>
      <w:r>
        <w:t>Historical Data API</w:t>
      </w:r>
    </w:p>
    <w:p>
      <w:r>
        <w:t>Live Intraday API</w:t>
      </w:r>
    </w:p>
    <w:p>
      <w:r>
        <w:t>Live Derived Intraday API</w:t>
      </w:r>
    </w:p>
    <w:p>
      <w:r>
        <w:t>Delayed Intraday API</w:t>
      </w:r>
    </w:p>
    <w:p>
      <w:r>
        <w:t>Historical Intraday API</w:t>
      </w:r>
    </w:p>
    <w:p>
      <w:pPr>
        <w:pStyle w:val="Heading1"/>
      </w:pPr>
      <w:r>
        <w:t>Definitions</w:t>
      </w:r>
    </w:p>
    <w:p>
      <w:r>
        <w:t>The following field definitions are organized by API endpoint. Because some fields are present in multiple endpoints, you may see the same definition twice. The fields may have different names because they are in different endpoints, but the definitions are still correct.</w:t>
      </w:r>
    </w:p>
    <w:p>
      <w:pPr>
        <w:pStyle w:val="Heading2"/>
      </w:pPr>
      <w:r>
        <w:t>Strikes</w:t>
      </w:r>
    </w:p>
    <w:p>
      <w:pPr>
        <w:pStyle w:val="Heading2"/>
      </w:pPr>
      <w:r>
        <w:t>Monies Implied</w:t>
      </w:r>
    </w:p>
    <w:p>
      <w:r>
        <w:t>adjustment amount for the dividend yield at the .50 call delta -0.055</w:t>
        <w:br/>
        <w:t>Implied rate means -5.5%.</w:t>
      </w:r>
    </w:p>
    <w:p>
      <w:r>
        <w:t>slope of the residual rate linear regression. A particular call delta</w:t>
        <w:br/>
        <w:t>total div yield = div yield + (cdelta - .5) * slope.</w:t>
      </w:r>
    </w:p>
    <w:p>
      <w:r>
        <w:t>portion of the delta range "covered" by market data (dependent on the</w:t>
        <w:br/>
        <w:t>"width")</w:t>
      </w:r>
    </w:p>
    <w:p>
      <w:r>
        <w:t>best-fit regression line through the strike. volatilities adjusted to</w:t>
        <w:br/>
        <w:t>the tangent slope at the 50 delta.</w:t>
      </w:r>
    </w:p>
    <w:p>
      <w:r>
        <w:t>derivative or curvature of the monthly strikes at 28 day interpolated</w:t>
      </w:r>
    </w:p>
    <w:p>
      <w:r>
        <w:t>smoothed at-the-money term structure implied volatility taking out the</w:t>
        <w:br/>
        <w:t>earnings effect</w:t>
      </w:r>
    </w:p>
    <w:p>
      <w:pPr>
        <w:pStyle w:val="Heading2"/>
      </w:pPr>
      <w:r>
        <w:t>Monies Forecast</w:t>
      </w:r>
    </w:p>
    <w:p>
      <w:pPr>
        <w:pStyle w:val="Heading2"/>
      </w:pPr>
      <w:r>
        <w:t>Summaries</w:t>
      </w:r>
    </w:p>
    <w:p>
      <w:r>
        <w:t>implied hard-to-borrow interest rate at 30 days to expiration given</w:t>
        <w:br/>
        <w:t>options prices put call parity</w:t>
      </w:r>
    </w:p>
    <w:p>
      <w:r>
        <w:t>implied hard-to-borrow interest rate at two years to expiration given</w:t>
        <w:br/>
        <w:t>options prices put call parity</w:t>
      </w:r>
    </w:p>
    <w:p>
      <w:r>
        <w:t>total weighted confidence from the monthly implied volatilities derived</w:t>
        <w:br/>
        <w:t>from each month’s number of options and bid ask width of the options</w:t>
        <w:br/>
        <w:t>markets</w:t>
      </w:r>
    </w:p>
    <w:p>
      <w:r>
        <w:t>implied 10 calendar day interpolated implied volatility with earnings</w:t>
        <w:br/>
        <w:t>effect out</w:t>
      </w:r>
    </w:p>
    <w:p>
      <w:r>
        <w:t>implied 20 calendar day interpolated implied volatility with earnings</w:t>
        <w:br/>
        <w:t>effect out</w:t>
      </w:r>
    </w:p>
    <w:p>
      <w:r>
        <w:t>implied 30 calendar day interpolated implied volatility with earnings</w:t>
        <w:br/>
        <w:t>effect out</w:t>
      </w:r>
    </w:p>
    <w:p>
      <w:r>
        <w:t>implied 60 calendar day interpolated implied volatility with earnings</w:t>
        <w:br/>
        <w:t>effect out</w:t>
      </w:r>
    </w:p>
    <w:p>
      <w:r>
        <w:t>implied 90 calendar day interpolated implied volatility with earnings</w:t>
        <w:br/>
        <w:t>effect out</w:t>
      </w:r>
    </w:p>
    <w:p>
      <w:r>
        <w:t>implied 6 month interpolated implied volatility with earnings effect out</w:t>
      </w:r>
    </w:p>
    <w:p>
      <w:r>
        <w:t>implied one year interpolated implied volatility with earnings effect</w:t>
        <w:br/>
        <w:t>out</w:t>
      </w:r>
    </w:p>
    <w:p>
      <w:r>
        <w:t>implied earnings effect (percentage of expected normal move) to make the</w:t>
        <w:br/>
        <w:t>best-fit term structure of the month implied volatilities</w:t>
      </w:r>
    </w:p>
    <w:p>
      <w:r>
        <w:t>percentage stock move in the implied earnings effect to make the</w:t>
        <w:br/>
        <w:t>best-fit term structure of the month implied volatilities</w:t>
      </w:r>
    </w:p>
    <w:p>
      <w:r>
        <w:t>ATM weighted market width in implied volatility terms interpolated to 30</w:t>
        <w:br/>
        <w:t>calendar days to expiration</w:t>
      </w:r>
    </w:p>
    <w:p>
      <w:r>
        <w:t>ATM weighted market width in implied volatility terms interpolated to 2</w:t>
        <w:br/>
        <w:t>years to expiration</w:t>
      </w:r>
    </w:p>
    <w:p>
      <w:r>
        <w:t>derivative or curvature of the monthly strikes at 30 day interpolated.</w:t>
        <w:br/>
        <w:t>The derivative is the change in the slope for every 10 delta increase in</w:t>
        <w:br/>
        <w:t>the call delta</w:t>
      </w:r>
    </w:p>
    <w:p>
      <w:r>
        <w:t>best-fit regression line through the strike volatilities adjusted to the</w:t>
        <w:br/>
        <w:t>tangent slope at the 50 delta. The slope is the change in the implied</w:t>
        <w:br/>
        <w:t>volatility for every 10 delta increase in the call delta</w:t>
      </w:r>
    </w:p>
    <w:p>
      <w:r>
        <w:t>continuous interest (risk-free) rate interpolated to 30 calendar days to</w:t>
        <w:br/>
        <w:t>expiration</w:t>
      </w:r>
    </w:p>
    <w:p>
      <w:r>
        <w:t>continuous interest (risk-free) rate interpolated to 2 years to</w:t>
        <w:br/>
        <w:t>expiration</w:t>
      </w:r>
    </w:p>
    <w:p>
      <w:r>
        <w:t>Skewing is the difference between rVol30 and adjusted rVol2y where</w:t>
        <w:br/>
        <w:t>sqrtMinDays is 45 * 0.5. ((rVol30 - rVol2y * (1 - 1/sqrtMinDays)) *</w:t>
        <w:br/>
        <w:t>sqrtMinDays)</w:t>
      </w:r>
    </w:p>
    <w:p>
      <w:r>
        <w:t>short-term contango of at-the-money implied volatilities ex-earnings</w:t>
      </w:r>
    </w:p>
    <w:p>
      <w:r>
        <w:t>total weighted squared error times the confidence in the monthly implied</w:t>
        <w:br/>
        <w:t>volatility</w:t>
      </w:r>
    </w:p>
    <w:p>
      <w:r>
        <w:t>10 calendar day interpolated implied volatility at the 5 delta with</w:t>
        <w:br/>
        <w:t>earnings effects removed</w:t>
      </w:r>
    </w:p>
    <w:p>
      <w:r>
        <w:t>20 calendar day interpolated implied volatility at the 5 delta with</w:t>
        <w:br/>
        <w:t>earnings effects removed</w:t>
      </w:r>
    </w:p>
    <w:p>
      <w:r>
        <w:t>30 calendar day interpolated implied volatility at the 5 delta with</w:t>
        <w:br/>
        <w:t>earnings effects removed</w:t>
      </w:r>
    </w:p>
    <w:p>
      <w:r>
        <w:t>60 calendar day interpolated implied volatility at the 5 delta with</w:t>
        <w:br/>
        <w:t>earnings effects removed</w:t>
      </w:r>
    </w:p>
    <w:p>
      <w:r>
        <w:t>90 calendar day interpolated implied volatility at the 5 delta with</w:t>
        <w:br/>
        <w:t>earnings effects removed</w:t>
      </w:r>
    </w:p>
    <w:p>
      <w:r>
        <w:t>180 calendar day interpolated implied volatility at the 5 delta with</w:t>
        <w:br/>
        <w:t>earnings effects removed</w:t>
      </w:r>
    </w:p>
    <w:p>
      <w:r>
        <w:t>365 calendar day interpolated implied volatility at the 5 delta with</w:t>
        <w:br/>
        <w:t>earnings effects removed</w:t>
      </w:r>
    </w:p>
    <w:p>
      <w:r>
        <w:t>10 calendar day interpolated implied volatility at the 25 delta with</w:t>
        <w:br/>
        <w:t>earnings effects removed</w:t>
      </w:r>
    </w:p>
    <w:p>
      <w:r>
        <w:t>20 calendar day interpolated implied volatility at the 25 delta with</w:t>
        <w:br/>
        <w:t>earnings effects removed</w:t>
      </w:r>
    </w:p>
    <w:p>
      <w:r>
        <w:t>30 calendar day interpolated implied volatility at the 25 delta with</w:t>
        <w:br/>
        <w:t>earnings effects removed</w:t>
      </w:r>
    </w:p>
    <w:p>
      <w:r>
        <w:t>60 calendar day interpolated implied volatility at the 25 delta with</w:t>
        <w:br/>
        <w:t>earnings effects removed</w:t>
      </w:r>
    </w:p>
    <w:p>
      <w:r>
        <w:t>90 calendar day interpolated implied volatility at the 25 delta with</w:t>
        <w:br/>
        <w:t>earnings effects removed</w:t>
      </w:r>
    </w:p>
    <w:p>
      <w:r>
        <w:t>180 calendar day interpolated implied volatility at the 25 delta with</w:t>
        <w:br/>
        <w:t>earnings effects removed</w:t>
      </w:r>
    </w:p>
    <w:p>
      <w:r>
        <w:t>365 calendar day interpolated implied volatility at the 25 delta with</w:t>
        <w:br/>
        <w:t>earnings effects removed</w:t>
      </w:r>
    </w:p>
    <w:p>
      <w:r>
        <w:t>10 calendar day interpolated implied volatility at the 75 delta with</w:t>
        <w:br/>
        <w:t>earnings effects removed</w:t>
      </w:r>
    </w:p>
    <w:p>
      <w:r>
        <w:t>20 calendar day interpolated implied volatility at the 75 delta with</w:t>
        <w:br/>
        <w:t>earnings effects removed</w:t>
      </w:r>
    </w:p>
    <w:p>
      <w:r>
        <w:t>30 calendar day interpolated implied volatility at the 75 delta with</w:t>
        <w:br/>
        <w:t>earnings effects removed</w:t>
      </w:r>
    </w:p>
    <w:p>
      <w:r>
        <w:t>40 calendar day interpolated implied volatility at the 75 delta with</w:t>
        <w:br/>
        <w:t>earnings effects removed</w:t>
      </w:r>
    </w:p>
    <w:p>
      <w:r>
        <w:t>50 calendar day interpolated implied volatility at the 75 delta with</w:t>
        <w:br/>
        <w:t>earnings effects removed</w:t>
      </w:r>
    </w:p>
    <w:p>
      <w:r>
        <w:t>180 calendar day interpolated implied volatility at the 75 delta with</w:t>
        <w:br/>
        <w:t>earnings effects removed</w:t>
      </w:r>
    </w:p>
    <w:p>
      <w:r>
        <w:t>365 calendar day interpolated implied volatility at the 75 delta with</w:t>
        <w:br/>
        <w:t>earnings effects removed</w:t>
      </w:r>
    </w:p>
    <w:p>
      <w:r>
        <w:t>10 calendar day interpolated implied volatility at the 95 delta with</w:t>
        <w:br/>
        <w:t>earnings effects removed</w:t>
      </w:r>
    </w:p>
    <w:p>
      <w:r>
        <w:t>20 calendar day interpolated implied volatility at the 95 delta with</w:t>
        <w:br/>
        <w:t>earnings effects removed</w:t>
      </w:r>
    </w:p>
    <w:p>
      <w:r>
        <w:t>30 calendar day interpolated implied volatility at the 95 delta with</w:t>
        <w:br/>
        <w:t>earnings effects removed</w:t>
      </w:r>
    </w:p>
    <w:p>
      <w:r>
        <w:t>60 calendar day interpolated implied volatility at the 95 delta with</w:t>
        <w:br/>
        <w:t>earnings effects removed</w:t>
      </w:r>
    </w:p>
    <w:p>
      <w:r>
        <w:t>90 calendar day interpolated implied volatility at the 95 delta with</w:t>
        <w:br/>
        <w:t>earnings effects removed</w:t>
      </w:r>
    </w:p>
    <w:p>
      <w:r>
        <w:t>180 calendar day interpolated implied volatility at the 95 delta with</w:t>
        <w:br/>
        <w:t>earnings effects removed</w:t>
      </w:r>
    </w:p>
    <w:p>
      <w:r>
        <w:t>365 calendar day interpolated implied volatility at the 95 delta with</w:t>
        <w:br/>
        <w:t>earnings effects removed</w:t>
      </w:r>
    </w:p>
    <w:p>
      <w:r>
        <w:t>The forward volatility extracted from the 30 day and 20 day implied</w:t>
        <w:br/>
        <w:t>volatility</w:t>
      </w:r>
    </w:p>
    <w:p>
      <w:r>
        <w:t>The forward volatility extracted from the 60 day and 30 day implied</w:t>
        <w:br/>
        <w:t>volatility</w:t>
      </w:r>
    </w:p>
    <w:p>
      <w:r>
        <w:t>The forward volatility extracted from the 90 day and 60 day implied</w:t>
        <w:br/>
        <w:t>volatility</w:t>
      </w:r>
    </w:p>
    <w:p>
      <w:r>
        <w:t>The forward volatility extracted from the 180 day and 90 day implied</w:t>
        <w:br/>
        <w:t>volatility</w:t>
      </w:r>
    </w:p>
    <w:p>
      <w:r>
        <w:t>The forward volatility extracted from the 90 day and 30 day implied</w:t>
        <w:br/>
        <w:t>volatility</w:t>
      </w:r>
    </w:p>
    <w:p>
      <w:r>
        <w:t>The forward ex-earnings volatility extracted from the 30 day and 20 day</w:t>
        <w:br/>
        <w:t>implied ex-earnings volatility</w:t>
      </w:r>
    </w:p>
    <w:p>
      <w:r>
        <w:t>The forward ex-earnings volatility extracted from the 60 day and 30 day</w:t>
        <w:br/>
        <w:t>implied ex-earnings volatility</w:t>
      </w:r>
    </w:p>
    <w:p>
      <w:r>
        <w:t>The forward ex-earnings volatility extracted from the 90 day and 60 day</w:t>
        <w:br/>
        <w:t>implied ex-earnings volatility</w:t>
      </w:r>
    </w:p>
    <w:p>
      <w:r>
        <w:t>The forward ex-earnings volatility extracted from the 180 day and 90 day</w:t>
        <w:br/>
        <w:t>implied ex-earnings volatility</w:t>
      </w:r>
    </w:p>
    <w:p>
      <w:r>
        <w:t>The forward ex-earnings volatility extracted from the 90 day and 30 day</w:t>
        <w:br/>
        <w:t>implied ex-earnings volatility</w:t>
      </w:r>
    </w:p>
    <w:p>
      <w:r>
        <w:t>The flat forward volatility extracted from the 30 day and 20 day implied</w:t>
        <w:br/>
        <w:t>volatility</w:t>
      </w:r>
    </w:p>
    <w:p>
      <w:r>
        <w:t>The flat forward volatility extracted from the 60 day and 30 day implied</w:t>
        <w:br/>
        <w:t>volatility</w:t>
      </w:r>
    </w:p>
    <w:p>
      <w:r>
        <w:t>The flat forward volatility extracted from the 90 day and 60 day implied</w:t>
        <w:br/>
        <w:t>volatility</w:t>
      </w:r>
    </w:p>
    <w:p>
      <w:r>
        <w:t>The flat forward volatility extracted from the 180 day and 90 day</w:t>
        <w:br/>
        <w:t>implied volatility</w:t>
      </w:r>
    </w:p>
    <w:p>
      <w:r>
        <w:t>The flat forward volatility extracted from the 90 day and 30 day implied</w:t>
        <w:br/>
        <w:t>volatility</w:t>
      </w:r>
    </w:p>
    <w:p>
      <w:r>
        <w:t>The flat forward ex-earnings volatility extracted from the 30 day and 20</w:t>
        <w:br/>
        <w:t>day implied ex-earnings volatility</w:t>
      </w:r>
    </w:p>
    <w:p>
      <w:r>
        <w:t>The flat forward ex-earnings volatility extracted from the 60 day and 30</w:t>
        <w:br/>
        <w:t>day implied ex-earnings volatility</w:t>
      </w:r>
    </w:p>
    <w:p>
      <w:r>
        <w:t>The flat forward ex-earnings volatility extracted from the 90 day and 60</w:t>
        <w:br/>
        <w:t>day implied ex-earnings volatility</w:t>
      </w:r>
    </w:p>
    <w:p>
      <w:r>
        <w:t>The flat forward ex-earnings volatility extracted from the 180 day and</w:t>
        <w:br/>
        <w:t>90 day implied ex-earnings volatility</w:t>
      </w:r>
    </w:p>
    <w:p>
      <w:r>
        <w:t>The flat forward ex-earnings volatility extracted from the 90 day and 30</w:t>
        <w:br/>
        <w:t>day implied ex-earnings volatility</w:t>
      </w:r>
    </w:p>
    <w:p>
      <w:r>
        <w:t>The flat forward volatility divided by the forward volatility both</w:t>
        <w:br/>
        <w:t>extracted from the 30 day and 20 day implied volatility</w:t>
      </w:r>
    </w:p>
    <w:p>
      <w:r>
        <w:t>The flat forward volatility divided by the forward volatility both</w:t>
        <w:br/>
        <w:t>extracted from the 60 day and 30 day implied volatility</w:t>
      </w:r>
    </w:p>
    <w:p>
      <w:r>
        <w:t>The flat forward volatility divided by the forward volatility both</w:t>
        <w:br/>
        <w:t>extracted from the 90 day and 60 day implied volatility</w:t>
      </w:r>
    </w:p>
    <w:p>
      <w:r>
        <w:t>The flat forward volatility divided by the forward volatility both</w:t>
        <w:br/>
        <w:t>extracted from the 180 day and 90 day implied volatility</w:t>
      </w:r>
    </w:p>
    <w:p>
      <w:r>
        <w:t>The flat forward volatility divided by the forward volatility both</w:t>
        <w:br/>
        <w:t>extracted from the 90 day and 30 day implied volatility</w:t>
      </w:r>
    </w:p>
    <w:p>
      <w:r>
        <w:t>The flat forward ex-earnings volatility divided by the forward</w:t>
        <w:br/>
        <w:t>ex-earnings volatility both extracted from the 30 day and 20 day implied</w:t>
        <w:br/>
        <w:t>ex-earnings volatility</w:t>
      </w:r>
    </w:p>
    <w:p>
      <w:r>
        <w:t>The flat forward ex-earnings volatility divided by the forward</w:t>
        <w:br/>
        <w:t>ex-earnings volatility both extracted from the 60 day and 30 day implied</w:t>
        <w:br/>
        <w:t>ex-earnings volatility</w:t>
      </w:r>
    </w:p>
    <w:p>
      <w:r>
        <w:t>The flat forward ex-earnings volatility divided by the forward</w:t>
        <w:br/>
        <w:t>ex-earnings volatility both extracted from the 90 day and 60 day implied</w:t>
        <w:br/>
        <w:t>ex-earnings volatility</w:t>
      </w:r>
    </w:p>
    <w:p>
      <w:r>
        <w:t>The flat forward ex-earnings volatility divided by the forward</w:t>
        <w:br/>
        <w:t>ex-earnings volatility both extracted from the 180 day and 90 day</w:t>
        <w:br/>
        <w:t>implied ex-earnings volatility</w:t>
      </w:r>
    </w:p>
    <w:p>
      <w:r>
        <w:t>The flat forward ex-earnings volatility divided by the forward</w:t>
        <w:br/>
        <w:t>ex-earnings volatility both extracted from the 90 day and 30 day implied</w:t>
        <w:br/>
        <w:t>ex-earnings volatility</w:t>
      </w:r>
    </w:p>
    <w:p>
      <w:r>
        <w:t>percentage stock move in the implied earnings effect to make the</w:t>
        <w:br/>
        <w:t>best-fit term structure of the month implied volatilities</w:t>
      </w:r>
    </w:p>
    <w:p>
      <w:pPr>
        <w:pStyle w:val="Heading2"/>
      </w:pPr>
      <w:r>
        <w:t>Cores</w:t>
      </w:r>
    </w:p>
    <w:p>
      <w:r>
        <w:t>characterizes stock as easy-to-borrow (ETB), hard-to-borrow (HTB),</w:t>
        <w:br/>
        <w:t>dividend paying, stock ETF or Index with these codes: 0 - ETB_NO_DIV 1 -</w:t>
        <w:br/>
        <w:t>HTB 2 - HTB_DIV_PAYING 3 - ETB_DIV_PAYING 4 - INDEX 5 - ETF 6 -</w:t>
        <w:br/>
        <w:t>VIX_STYLE_EX 7 - ETF_QDIV_ON_EX 8 - ETF_MDIV_ON_EX 9 - INDEX_AMER_EX</w:t>
      </w:r>
    </w:p>
    <w:p>
      <w:r>
        <w:t>market capitalization (shares outstanding * stock price) (in 000s)</w:t>
      </w:r>
    </w:p>
    <w:p>
      <w:r>
        <w:t>today’s call option volume for all strikes for the current trading day</w:t>
      </w:r>
    </w:p>
    <w:p>
      <w:r>
        <w:t>ORATS forecast of stock volatility for the next 20 days based on data</w:t>
        <w:br/>
        <w:t>with earnings taken out. The forecasts of the next 20 trading days of</w:t>
        <w:br/>
        <w:t>statistical/historical volatility are developed using short term</w:t>
        <w:br/>
        <w:t>ex-earnings historical volatility; ex earnings implied volatility and</w:t>
        <w:br/>
        <w:t>the IV HV relationships, related ETF HV IV relationships</w:t>
      </w:r>
    </w:p>
    <w:p>
      <w:r>
        <w:t>ORATS forecast of implied volatility in 20 days with earnings taken out.</w:t>
        <w:br/>
        <w:t>Could be compared to ORATS 20d IV implied volatility.The forecasts of</w:t>
        <w:br/>
        <w:t>the implied volatility in 20 trading days are developed using</w:t>
        <w:br/>
        <w:t>ex-earnings historical volatility; ex earnings implied volatility and</w:t>
        <w:br/>
        <w:t>the IV HV relationships, related ETF HV IV relationships</w:t>
      </w:r>
    </w:p>
    <w:p>
      <w:r>
        <w:t>ORATS forecast of the infinite implied volatility. Could be compared to</w:t>
        <w:br/>
        <w:t>actual implied volatility or actual infinite. The forecasts of the two</w:t>
        <w:br/>
        <w:t>year implied volatility are developed using long term ex-earnings</w:t>
        <w:br/>
        <w:t>historical volatility, ex-earnings implied volatility and the IV HV</w:t>
        <w:br/>
        <w:t>relationships, related ETF HV IV relationships</w:t>
      </w:r>
    </w:p>
    <w:p>
      <w:r>
        <w:t>20 business day interpolated implied option volatility with earnings</w:t>
        <w:br/>
        <w:t>effect taken out (orIvXern)</w:t>
      </w:r>
    </w:p>
    <w:p>
      <w:r>
        <w:t>ORATS long term implied volatility parameter solve of term structure at</w:t>
        <w:br/>
        <w:t>2 year out with 30 calendar day parameter and earnings effect out</w:t>
      </w:r>
    </w:p>
    <w:p>
      <w:r>
        <w:t>200 day moving average of the ORATS 20day ex-earn implied volatility</w:t>
      </w:r>
    </w:p>
    <w:p>
      <w:r>
        <w:t>the at-the-money monthly fit volatility for month 1 using the term</w:t>
        <w:br/>
        <w:t>structure of the forecast and the implied at-the-money volatility</w:t>
      </w:r>
    </w:p>
    <w:p>
      <w:r>
        <w:t>forecast of volatility for month 1 using the ex-earnings forecast plus</w:t>
        <w:br/>
        <w:t>the earnings effect at this days to expiration</w:t>
      </w:r>
    </w:p>
    <w:p>
      <w:r>
        <w:t>days to expiration in month 1 standard expiration (not weekly or</w:t>
        <w:br/>
        <w:t>quarterly expirations)</w:t>
      </w:r>
    </w:p>
    <w:p>
      <w:r>
        <w:t>annualized standard deviation of daily (1day ORATS intraday vol)</w:t>
        <w:br/>
        <w:t>statistical volatility for one year</w:t>
      </w:r>
    </w:p>
    <w:p>
      <w:r>
        <w:t>annualized standard deviation of the ORATS ex-earnings 30 day implied.</w:t>
      </w:r>
    </w:p>
    <w:p>
      <w:r>
        <w:t>best-fit regression line through the strike volatilities adjusted to the</w:t>
        <w:br/>
        <w:t>tangent slope at the 50 delta. The slope is the change in the implied</w:t>
        <w:br/>
        <w:t>volatility for every 10 delta increase in the call delta</w:t>
      </w:r>
    </w:p>
    <w:p>
      <w:r>
        <w:t>ORATS forecast of the slope of implied volatility skew. Could be</w:t>
        <w:br/>
        <w:t>compared to the actual slope</w:t>
      </w:r>
    </w:p>
    <w:p>
      <w:r>
        <w:t>derivative or curvature of the monthly strikes at 30 day interpolated.</w:t>
        <w:br/>
        <w:t>The derivative is the change in the slope for every 10 delta increase in</w:t>
        <w:br/>
        <w:t>the call delta</w:t>
      </w:r>
    </w:p>
    <w:p>
      <w:r>
        <w:t>market width in implied vol points at the interpolated 30 days to</w:t>
        <w:br/>
        <w:t>expiration</w:t>
      </w:r>
    </w:p>
    <w:p>
      <w:r>
        <w:t>market width in implied vol points at the interpolated 2 years to</w:t>
        <w:br/>
        <w:t>expiration</w:t>
      </w:r>
    </w:p>
    <w:p>
      <w:r>
        <w:t>average of the volatility day of and day after earnings / implied day</w:t>
        <w:br/>
        <w:t>before divided by implied day before / implied day after</w:t>
      </w:r>
    </w:p>
    <w:p>
      <w:r>
        <w:t>goodness of fit of the 20-day forecast to the 20-day future statistical</w:t>
        <w:br/>
        <w:t>volatility</w:t>
      </w:r>
    </w:p>
    <w:p>
      <w:r>
        <w:t>goodness of fit of the implied forecast vs actual implied in 20 days</w:t>
      </w:r>
    </w:p>
    <w:p>
      <w:r>
        <w:t>average for the last 20 days of total options volume for the symbol</w:t>
      </w:r>
    </w:p>
    <w:p>
      <w:r>
        <w:t>time of day earnings released: Before-2, After-3, During-4, Unknown-1</w:t>
      </w:r>
    </w:p>
    <w:p>
      <w:r>
        <w:t>average Earnings Move percentage: an average of the absolute values of</w:t>
        <w:br/>
        <w:t>the stock price moves corresponding to the time of the next earnings</w:t>
        <w:br/>
        <w:t>announcement</w:t>
      </w:r>
    </w:p>
    <w:p>
      <w:r>
        <w:t>market implied earnings effect is found by solving for a term structure</w:t>
        <w:br/>
        <w:t>equation where the earnings effects adjust the months affected by</w:t>
        <w:br/>
        <w:t>earnings</w:t>
      </w:r>
    </w:p>
    <w:p>
      <w:r>
        <w:t>ORATS 30 day implied volatility ex-earnings (orIvXern) correlation with</w:t>
        <w:br/>
        <w:t>SPY one month</w:t>
      </w:r>
    </w:p>
    <w:p>
      <w:r>
        <w:t>ORATS 30 day implied volatility ex-earnings (orIvXern) correlation with</w:t>
        <w:br/>
        <w:t>SPY one year</w:t>
      </w:r>
    </w:p>
    <w:p>
      <w:r>
        <w:t>orIvXern correlation with the Best ETF 30 day IV over the last month</w:t>
      </w:r>
    </w:p>
    <w:p>
      <w:r>
        <w:t>orIvXern correlation with the SPDR Sector ETF 30 day IV over the last</w:t>
        <w:br/>
        <w:t>year</w:t>
      </w:r>
    </w:p>
    <w:p>
      <w:r>
        <w:t>orIvXern divided by SPY 30 day ORATS implied volatility 30 day average</w:t>
      </w:r>
    </w:p>
    <w:p>
      <w:r>
        <w:t>orIvXern divided by SPY 30 day ORATS implied volatility one year average</w:t>
      </w:r>
    </w:p>
    <w:p>
      <w:r>
        <w:t>orIvXern divided by SPY 30 day ORATS implied volatility one year</w:t>
        <w:br/>
        <w:t>standard deviation</w:t>
      </w:r>
    </w:p>
    <w:p>
      <w:r>
        <w:t>orIvXern divided by ETF 30 day ORATS implied volatility 30 day average</w:t>
      </w:r>
    </w:p>
    <w:p>
      <w:r>
        <w:t>orIvXern divided by ETF 30 day ORATS implied volatility one year average</w:t>
      </w:r>
    </w:p>
    <w:p>
      <w:r>
        <w:t>orIvXern divided by ETF 30 day ORATS implied volatility one year</w:t>
        <w:br/>
        <w:t>standard deviation</w:t>
      </w:r>
    </w:p>
    <w:p>
      <w:r>
        <w:t>orIvXern / orHvXern20d Ratio divided by ETF 30day implied / orHv20d</w:t>
        <w:br/>
        <w:t>ratio.</w:t>
      </w:r>
    </w:p>
    <w:p>
      <w:r>
        <w:t>orIvXern / orHvXern20d Ratio divided by ETF 30day implied / orHv20d</w:t>
        <w:br/>
        <w:t>ratio month average.</w:t>
      </w:r>
    </w:p>
    <w:p>
      <w:r>
        <w:t>orIvXern / orHvXern20d Ratio divided by ETF 30day implied / orHv20d</w:t>
        <w:br/>
        <w:t>ratio year average</w:t>
      </w:r>
    </w:p>
    <w:p>
      <w:r>
        <w:t>orIvXern / orHvXern20d Ratio divided by ETF 30day implied / orHv20d</w:t>
        <w:br/>
        <w:t>ratio year standard deviation</w:t>
      </w:r>
    </w:p>
    <w:p>
      <w:r>
        <w:t>regression formula goodness of fit of the 30 day ORATS implied</w:t>
        <w:br/>
        <w:t>volatility to the 20 day future statistical ex-earnings volatility</w:t>
      </w:r>
    </w:p>
    <w:p>
      <w:r>
        <w:t>short-term contango of at-the-money implied volatilities ex-earnings</w:t>
      </w:r>
    </w:p>
    <w:p>
      <w:r>
        <w:t>implied hard-to-borrow interest rate at 30 days to expiration given</w:t>
        <w:br/>
        <w:t>options prices put call parity</w:t>
      </w:r>
    </w:p>
    <w:p>
      <w:r>
        <w:t>implied hard-to-borrow interest rate at two years to expiration given</w:t>
        <w:br/>
        <w:t>options prices put call parity</w:t>
      </w:r>
    </w:p>
    <w:p>
      <w:r>
        <w:t>total weighted squared error times the confidence in the monthly implied</w:t>
        <w:br/>
        <w:t>volatility</w:t>
      </w:r>
    </w:p>
    <w:p>
      <w:r>
        <w:t>total weighted confidence from the monthly implied volatilities derived</w:t>
        <w:br/>
        <w:t>from each month’s number of options and bid ask width of the options</w:t>
        <w:br/>
        <w:t>markets</w:t>
      </w:r>
    </w:p>
    <w:p>
      <w:r>
        <w:t>number of weeks until the next earnings announcement</w:t>
      </w:r>
    </w:p>
    <w:p>
      <w:r>
        <w:t>at-the-money implied volatility for month 1 interpolated using strikes</w:t>
        <w:br/>
        <w:t>weighted to at-the-money</w:t>
      </w:r>
    </w:p>
    <w:p>
      <w:r>
        <w:t>straddle ORATS smooth theo for month 1 based on a smoothed line through</w:t>
        <w:br/>
        <w:t>all strikes</w:t>
      </w:r>
    </w:p>
    <w:p>
      <w:r>
        <w:t>earn straddle price as a percent of the stock price for earnings date</w:t>
        <w:br/>
        <w:t>number 1</w:t>
      </w:r>
    </w:p>
    <w:p>
      <w:r>
        <w:t>earn straddle price as a percent of the stock price for earnings date</w:t>
        <w:br/>
        <w:t>number 2</w:t>
      </w:r>
    </w:p>
    <w:p>
      <w:r>
        <w:t>earn straddle price as a percent of the stock price for earnings date</w:t>
        <w:br/>
        <w:t>number 3</w:t>
      </w:r>
    </w:p>
    <w:p>
      <w:r>
        <w:t>earn straddle price as a percent of the stock price for earnings date</w:t>
        <w:br/>
        <w:t>number 4</w:t>
      </w:r>
    </w:p>
    <w:p>
      <w:r>
        <w:t>earn straddle price as a percent of the stock price for earnings date</w:t>
        <w:br/>
        <w:t>number 5</w:t>
      </w:r>
    </w:p>
    <w:p>
      <w:r>
        <w:t>earn straddle price as a percent of the stock price for earnings date</w:t>
        <w:br/>
        <w:t>number 6</w:t>
      </w:r>
    </w:p>
    <w:p>
      <w:r>
        <w:t>earn straddle price as a percent of the stock price for earnings date</w:t>
        <w:br/>
        <w:t>number 7</w:t>
      </w:r>
    </w:p>
    <w:p>
      <w:r>
        <w:t>earn straddle price as a percent of the stock price for earnings date</w:t>
        <w:br/>
        <w:t>number 8</w:t>
      </w:r>
    </w:p>
    <w:p>
      <w:r>
        <w:t>earn straddle price as a percent of the stock price for earnings date</w:t>
        <w:br/>
        <w:t>number 9</w:t>
      </w:r>
    </w:p>
    <w:p>
      <w:r>
        <w:t>earn straddle price as a percent of the stock price for earnings date</w:t>
        <w:br/>
        <w:t>number 10</w:t>
      </w:r>
    </w:p>
    <w:p>
      <w:r>
        <w:t>earn straddle price as a percent of the stock price for earnings date</w:t>
        <w:br/>
        <w:t>number 11</w:t>
      </w:r>
    </w:p>
    <w:p>
      <w:r>
        <w:t>earn straddle price as a percent of the stock price for earnings date</w:t>
        <w:br/>
        <w:t>number 12</w:t>
      </w:r>
    </w:p>
    <w:p>
      <w:r>
        <w:t>5-day historical intraday volatility excluding day of and after earnings</w:t>
        <w:br/>
        <w:t>(5 observations less day of or day after earnings if applicable)</w:t>
      </w:r>
    </w:p>
    <w:p>
      <w:r>
        <w:t>10-day historical intraday volatility excluding day of and after</w:t>
        <w:br/>
        <w:t>earnings</w:t>
      </w:r>
    </w:p>
    <w:p>
      <w:r>
        <w:t>20-day historical intraday volatility excluding day of and after</w:t>
        <w:br/>
        <w:t>earnings</w:t>
      </w:r>
    </w:p>
    <w:p>
      <w:r>
        <w:t>60-day historical intraday volatility excluding day of and after</w:t>
        <w:br/>
        <w:t>earnings</w:t>
      </w:r>
    </w:p>
    <w:p>
      <w:r>
        <w:t>90-day historical intraday volatility excluding day of and after</w:t>
        <w:br/>
        <w:t>earnings</w:t>
      </w:r>
    </w:p>
    <w:p>
      <w:r>
        <w:t>120-day historical intraday volatility excluding day of and after</w:t>
        <w:br/>
        <w:t>earnings</w:t>
      </w:r>
    </w:p>
    <w:p>
      <w:r>
        <w:t>252-day historical intraday volatility excluding day of and after</w:t>
        <w:br/>
        <w:t>earnings</w:t>
      </w:r>
    </w:p>
    <w:p>
      <w:r>
        <w:t>500-day historical intraday volatility excluding day of and after</w:t>
        <w:br/>
        <w:t>earnings</w:t>
      </w:r>
    </w:p>
    <w:p>
      <w:r>
        <w:t>1000-day historical intraday volatility excluding day of and after</w:t>
        <w:br/>
        <w:t>earnings</w:t>
      </w:r>
    </w:p>
    <w:p>
      <w:r>
        <w:t>5-day historical close to close volatility excluding day of and after</w:t>
        <w:br/>
        <w:t>earnings</w:t>
      </w:r>
    </w:p>
    <w:p>
      <w:r>
        <w:t>10-day historical close to close volatility excluding day of and after</w:t>
        <w:br/>
        <w:t>earnings</w:t>
      </w:r>
    </w:p>
    <w:p>
      <w:r>
        <w:t>20-day historical close to close volatility excluding day of and after</w:t>
        <w:br/>
        <w:t>earnings</w:t>
      </w:r>
    </w:p>
    <w:p>
      <w:r>
        <w:t>60-day historical close to close volatility excluding day of and after</w:t>
        <w:br/>
        <w:t>earnings</w:t>
      </w:r>
    </w:p>
    <w:p>
      <w:r>
        <w:t>90-day historical close to close volatility excluding day of and after</w:t>
        <w:br/>
        <w:t>earnings</w:t>
      </w:r>
    </w:p>
    <w:p>
      <w:r>
        <w:t>120-day historical close to close volatility excluding day of and after</w:t>
        <w:br/>
        <w:t>earnings</w:t>
      </w:r>
    </w:p>
    <w:p>
      <w:r>
        <w:t>252-day historical close to close volatility excluding day of and after</w:t>
        <w:br/>
        <w:t>earnings</w:t>
      </w:r>
    </w:p>
    <w:p>
      <w:r>
        <w:t>500-day historical close to close volatility excluding day of and after</w:t>
        <w:br/>
        <w:t>earnings</w:t>
      </w:r>
    </w:p>
    <w:p>
      <w:r>
        <w:t>1000-day historical close to close volatility excluding day of and after</w:t>
        <w:br/>
        <w:t>earnings</w:t>
      </w:r>
    </w:p>
    <w:p>
      <w:r>
        <w:t>put call slope at the interpolated 30 calendar days of the tangent at 50</w:t>
        <w:br/>
        <w:t>delta</w:t>
      </w:r>
    </w:p>
    <w:p>
      <w:r>
        <w:t>ORATS forecasted earnings effect considers day of and day after</w:t>
        <w:br/>
        <w:t>earnings, seasonality, recentness, median and average of move divided by</w:t>
        <w:br/>
        <w:t>expected move</w:t>
      </w:r>
    </w:p>
    <w:p>
      <w:r>
        <w:t>absolute average percent earnings move 12 observations at the time of</w:t>
        <w:br/>
        <w:t>the historical earnings announcement</w:t>
      </w:r>
    </w:p>
    <w:p>
      <w:r>
        <w:t>The implied earnings effect (percentage of expected normal move) to make</w:t>
        <w:br/>
        <w:t>the best-fit term structure of the month implied volatilities</w:t>
      </w:r>
    </w:p>
    <w:p>
      <w:r>
        <w:t>percentage stock move in the implied earnings effect to make the</w:t>
        <w:br/>
        <w:t>best-fit term structure of the month implied volatilities</w:t>
      </w:r>
    </w:p>
    <w:p>
      <w:r>
        <w:t>percentage stock move in the implied earnings effect to make the</w:t>
        <w:br/>
        <w:t>best-fit term structure of the month implied volatilities</w:t>
      </w:r>
    </w:p>
    <w:p>
      <w:r>
        <w:t>smoothed term structure ex-earnings Ivs at the front earnings month plus</w:t>
        <w:br/>
        <w:t>the solved earnings effect</w:t>
      </w:r>
    </w:p>
    <w:p>
      <w:r>
        <w:t>30 calendar day interpolated implied volatility with earnings effect out</w:t>
        <w:br/>
        <w:t>plus the additional IV earnings effect from the first earnings month</w:t>
      </w:r>
    </w:p>
    <w:p>
      <w:r>
        <w:t>additional IV the front earnings month has over its ex-earnings IV</w:t>
      </w:r>
    </w:p>
    <w:p>
      <w:r>
        <w:t>additional IV the second earnings month has over its ex-earnings IV</w:t>
      </w:r>
    </w:p>
    <w:p>
      <w:r>
        <w:t>implied 10 calendar day interpolated implied volatility with earnings</w:t>
        <w:br/>
        <w:t>effect out</w:t>
      </w:r>
    </w:p>
    <w:p>
      <w:r>
        <w:t>implied 20 calendar day interpolated implied volatility with earnings</w:t>
        <w:br/>
        <w:t>effect out</w:t>
      </w:r>
    </w:p>
    <w:p>
      <w:r>
        <w:t>implied 30 calendar day interpolated implied volatility with earnings</w:t>
        <w:br/>
        <w:t>effect out</w:t>
      </w:r>
    </w:p>
    <w:p>
      <w:r>
        <w:t>implied 60 calendar day interpolated implied volatility with earnings</w:t>
        <w:br/>
        <w:t>effect out</w:t>
      </w:r>
    </w:p>
    <w:p>
      <w:r>
        <w:t>implied 90 calendar day interpolated implied volatility with earnings</w:t>
        <w:br/>
        <w:t>effect out</w:t>
      </w:r>
    </w:p>
    <w:p>
      <w:r>
        <w:t>implied 6 month interpolated implied volatility with earnings effect out</w:t>
      </w:r>
    </w:p>
    <w:p>
      <w:r>
        <w:t>implied 1 year interpolated implied volatility with earnings effect out</w:t>
      </w:r>
    </w:p>
    <w:p>
      <w:pPr>
        <w:pStyle w:val="Heading2"/>
      </w:pPr>
      <w:r>
        <w:t>Daily Price</w:t>
      </w:r>
    </w:p>
    <w:p>
      <w:pPr>
        <w:pStyle w:val="Heading2"/>
      </w:pPr>
      <w:r>
        <w:t>Historical Volatility</w:t>
      </w:r>
    </w:p>
    <w:p>
      <w:r>
        <w:t>5-day historical intraday volatility excluding day of and after earnings</w:t>
      </w:r>
    </w:p>
    <w:p>
      <w:r>
        <w:t>10-day historical intraday volatility excluding day of and after</w:t>
        <w:br/>
        <w:t>earnings</w:t>
      </w:r>
    </w:p>
    <w:p>
      <w:r>
        <w:t>20-day historical intraday volatility excluding day of and after</w:t>
        <w:br/>
        <w:t>earnings</w:t>
      </w:r>
    </w:p>
    <w:p>
      <w:r>
        <w:t>30-day historical intraday volatility excluding day of and after</w:t>
        <w:br/>
        <w:t>earnings</w:t>
      </w:r>
    </w:p>
    <w:p>
      <w:r>
        <w:t>460-day historical intraday volatility excluding day of and after</w:t>
        <w:br/>
        <w:t>earnings</w:t>
      </w:r>
    </w:p>
    <w:p>
      <w:r>
        <w:t>90-day historical intraday volatility excluding day of and after</w:t>
        <w:br/>
        <w:t>earnings</w:t>
      </w:r>
    </w:p>
    <w:p>
      <w:r>
        <w:t>100-day historical intraday volatility excluding day of and after</w:t>
        <w:br/>
        <w:t>earnings</w:t>
      </w:r>
    </w:p>
    <w:p>
      <w:r>
        <w:t>120-day historical intraday volatility excluding day of and after</w:t>
        <w:br/>
        <w:t>earnings</w:t>
      </w:r>
    </w:p>
    <w:p>
      <w:r>
        <w:t>252-day historical intraday volatility excluding day of and after</w:t>
        <w:br/>
        <w:t>earnings</w:t>
      </w:r>
    </w:p>
    <w:p>
      <w:r>
        <w:t>500-day historical intraday volatility excluding day of and after</w:t>
        <w:br/>
        <w:t>earnings</w:t>
      </w:r>
    </w:p>
    <w:p>
      <w:r>
        <w:t>1000-day historical intraday volatility excluding day of and after</w:t>
        <w:br/>
        <w:t>earnings</w:t>
      </w:r>
    </w:p>
    <w:p>
      <w:r>
        <w:t>5-day historical close to close volatility excluding day of and after</w:t>
        <w:br/>
        <w:t>earnings</w:t>
      </w:r>
    </w:p>
    <w:p>
      <w:r>
        <w:t>10-day historical close to close volatility excluding day of and after</w:t>
        <w:br/>
        <w:t>earnings</w:t>
      </w:r>
    </w:p>
    <w:p>
      <w:r>
        <w:t>20-day historical close to close volatility excluding day of and after</w:t>
        <w:br/>
        <w:t>earnings</w:t>
      </w:r>
    </w:p>
    <w:p>
      <w:r>
        <w:t>30-day historical close to close volatility excluding day of and after</w:t>
        <w:br/>
        <w:t>earnings</w:t>
      </w:r>
    </w:p>
    <w:p>
      <w:r>
        <w:t>60-day historical close to close volatility excluding day of and after</w:t>
        <w:br/>
        <w:t>earnings</w:t>
      </w:r>
    </w:p>
    <w:p>
      <w:r>
        <w:t>90-day historical close to close volatility excluding day of and after</w:t>
        <w:br/>
        <w:t>earnings</w:t>
      </w:r>
    </w:p>
    <w:p>
      <w:r>
        <w:t>100-day historical close to close volatility excluding day of and after</w:t>
        <w:br/>
        <w:t>earnings</w:t>
      </w:r>
    </w:p>
    <w:p>
      <w:r>
        <w:t>120-day historical close to close volatility excluding day of and after</w:t>
        <w:br/>
        <w:t>earnings</w:t>
      </w:r>
    </w:p>
    <w:p>
      <w:r>
        <w:t>252-day historical close to close volatility excluding day of and after</w:t>
        <w:br/>
        <w:t>earnings</w:t>
      </w:r>
    </w:p>
    <w:p>
      <w:r>
        <w:t>500-day historical close to close volatility excluding day of and after</w:t>
        <w:br/>
        <w:t>earnings</w:t>
      </w:r>
    </w:p>
    <w:p>
      <w:r>
        <w:t>1000-day historical close to close volatility excluding day of and after</w:t>
        <w:br/>
        <w:t>earnings</w:t>
      </w:r>
    </w:p>
    <w:p>
      <w:pPr>
        <w:pStyle w:val="Heading2"/>
      </w:pPr>
      <w:r>
        <w:t>Dividend History</w:t>
      </w:r>
    </w:p>
    <w:p>
      <w:pPr>
        <w:pStyle w:val="Heading2"/>
      </w:pPr>
      <w:r>
        <w:t>Earnings History</w:t>
      </w:r>
    </w:p>
    <w:p>
      <w:r>
        <w:t>time of day earnings released: Before=900, After=1630, During=1200,</w:t>
        <w:br/>
        <w:t>Unknown=2359</w:t>
      </w:r>
    </w:p>
    <w:p>
      <w:pPr>
        <w:pStyle w:val="Heading2"/>
      </w:pPr>
      <w:r>
        <w:t>Stock Split History</w:t>
      </w:r>
    </w:p>
    <w:p>
      <w:pPr>
        <w:pStyle w:val="Heading2"/>
      </w:pPr>
      <w:r>
        <w:t>IV Rank</w:t>
      </w:r>
    </w:p>
    <w:p>
      <w:r>
        <w:t>A measure of implied volatility vs its past 1 month values, but it looks</w:t>
        <w:br/>
        <w:t>only at the highest and lowest values. Formula is (Current IV - 1 month</w:t>
        <w:br/>
        <w:t>Low IV) / (1 month Max - 1 month Min)</w:t>
      </w:r>
    </w:p>
    <w:p>
      <w:r>
        <w:t>A measure of implied volatility vs its past 1 month values. If IV</w:t>
        <w:br/>
        <w:t>percentile is 36% – It means that current IV value is higher than 36% of</w:t>
        <w:br/>
        <w:t>previous 1 month values (and lower than 64% of them).</w:t>
      </w:r>
    </w:p>
    <w:p>
      <w:r>
        <w:t>A measure of implied volatility vs its 1 year past values, but it looks</w:t>
        <w:br/>
        <w:t>only at the highest and lowest values. Formula is (Current IV - 1 yr Low</w:t>
        <w:br/>
        <w:t>IV) / (1 yr Max - 1 yr Min)</w:t>
      </w:r>
    </w:p>
    <w:p>
      <w:r>
        <w:t>A measure of implied volatility vs its past 1 year values. If IV</w:t>
        <w:br/>
        <w:t>percentile is 36% – It means that current IV value is higher than 36% of</w:t>
        <w:br/>
        <w:t>previous 1 year values (and lower than 64% of them).</w:t>
      </w:r>
    </w:p>
    <w:p>
      <w:r>
        <w:br w:type="page"/>
      </w:r>
    </w:p>
    <w:p>
      <w:pPr>
        <w:pStyle w:val="Heading1"/>
      </w:pPr>
      <w:r>
        <w:t>Core Research - ORATS API Reference</w:t>
      </w:r>
    </w:p>
    <w:p>
      <w:r>
        <w:t>Guides</w:t>
        <w:br/>
        <w:t>Introduction</w:t>
        <w:br/>
        <w:t>Authentication</w:t>
        <w:br/>
        <w:t>Errors</w:t>
        <w:br/>
        <w:t>Core Research</w:t>
        <w:br/>
        <w:t>Executive Summary</w:t>
        <w:br/>
        <w:t>Volatility Research</w:t>
        <w:br/>
        <w:t>Asset Coverage</w:t>
        <w:br/>
        <w:t>Historical Volatility Research</w:t>
        <w:br/>
        <w:t>Ex-Earnings Historical Volatility</w:t>
        <w:br/>
        <w:t>Implied Volatility</w:t>
        <w:br/>
        <w:t>Interpolated Implied Volatility</w:t>
        <w:br/>
        <w:t>Interpolated Implied Volatilities At Various Deltas</w:t>
        <w:br/>
        <w:t>Constant Maturity Ex-Earnings Implied Volatility and Earnings Effects</w:t>
        <w:br/>
        <w:t>Earnings Moves Studies</w:t>
        <w:br/>
        <w:t>Implied Earnings Effects vs. Forecasted Earnings Effects</w:t>
        <w:br/>
        <w:t>Earnings Event Studies</w:t>
        <w:br/>
        <w:t>Implied Volatility Surface</w:t>
        <w:br/>
        <w:t>The "Smile"</w:t>
        <w:br/>
        <w:t>Forecasting the Implied Volatility Surface</w:t>
        <w:br/>
        <w:t>Advanced: Calculating an Implied Volatility for Each Strike</w:t>
        <w:br/>
        <w:t>Assessing the First Earnings Month’s IV</w:t>
        <w:br/>
        <w:t>The Rip Value</w:t>
        <w:br/>
        <w:t>Correlation to SPY and ETF</w:t>
        <w:br/>
        <w:t>Beta to SPY</w:t>
        <w:br/>
        <w:t>Percentile Analysis</w:t>
        <w:br/>
        <w:t>IV Ratios to SPY and ETF</w:t>
        <w:br/>
        <w:t>IV HV Ratios</w:t>
        <w:br/>
        <w:t>Residual Measurements from Put Call Parity</w:t>
        <w:br/>
        <w:t>Borrow Rate</w:t>
        <w:br/>
        <w:t>Earnings Announcement Historical Dates and Moves</w:t>
        <w:br/>
        <w:t>Current Straddle Pricing</w:t>
        <w:br/>
        <w:t>Forward Implied Volatility</w:t>
        <w:br/>
        <w:t>Flat Forward Implied Volatility</w:t>
        <w:br/>
        <w:t>Flat Forward Divided by Forward Implied Volatility</w:t>
        <w:br/>
        <w:t>Ex-Earnings Forward Implied Volatility</w:t>
        <w:br/>
        <w:t>Ex-Earnings Flat Forward Implied Volatility</w:t>
        <w:br/>
        <w:t>Ex-Earnings Flat Forward Divided by Forward Implied Volatility</w:t>
        <w:br/>
        <w:t>Other Research</w:t>
        <w:br/>
        <w:t>Definitions</w:t>
      </w:r>
    </w:p>
    <w:p>
      <w:pPr>
        <w:pStyle w:val="Heading2"/>
      </w:pPr>
      <w:r>
        <w:t>Guides</w:t>
      </w:r>
    </w:p>
    <w:p>
      <w:r>
        <w:t>Introduction</w:t>
      </w:r>
    </w:p>
    <w:p>
      <w:r>
        <w:t>Authentication</w:t>
      </w:r>
    </w:p>
    <w:p>
      <w:r>
        <w:t>Errors</w:t>
      </w:r>
    </w:p>
    <w:p>
      <w:r>
        <w:t>Core Research</w:t>
        <w:br/>
        <w:t>Executive Summary</w:t>
        <w:br/>
        <w:t>Volatility Research</w:t>
        <w:br/>
        <w:t>Asset Coverage</w:t>
        <w:br/>
        <w:t>Historical Volatility Research</w:t>
        <w:br/>
        <w:t>Ex-Earnings Historical Volatility</w:t>
        <w:br/>
        <w:t>Implied Volatility</w:t>
        <w:br/>
        <w:t>Interpolated Implied Volatility</w:t>
        <w:br/>
        <w:t>Interpolated Implied Volatilities At Various Deltas</w:t>
        <w:br/>
        <w:t>Constant Maturity Ex-Earnings Implied Volatility and Earnings Effects</w:t>
        <w:br/>
        <w:t>Earnings Moves Studies</w:t>
        <w:br/>
        <w:t>Implied Earnings Effects vs. Forecasted Earnings Effects</w:t>
        <w:br/>
        <w:t>Earnings Event Studies</w:t>
        <w:br/>
        <w:t>Implied Volatility Surface</w:t>
        <w:br/>
        <w:t>The "Smile"</w:t>
        <w:br/>
        <w:t>Forecasting the Implied Volatility Surface</w:t>
        <w:br/>
        <w:t>Advanced: Calculating an Implied Volatility for Each Strike</w:t>
        <w:br/>
        <w:t>Assessing the First Earnings Month’s IV</w:t>
        <w:br/>
        <w:t>The Rip Value</w:t>
        <w:br/>
        <w:t>Correlation to SPY and ETF</w:t>
        <w:br/>
        <w:t>Beta to SPY</w:t>
        <w:br/>
        <w:t>Percentile Analysis</w:t>
        <w:br/>
        <w:t>IV Ratios to SPY and ETF</w:t>
        <w:br/>
        <w:t>IV HV Ratios</w:t>
        <w:br/>
        <w:t>Residual Measurements from Put Call Parity</w:t>
        <w:br/>
        <w:t>Borrow Rate</w:t>
        <w:br/>
        <w:t>Earnings Announcement Historical Dates and Moves</w:t>
        <w:br/>
        <w:t>Current Straddle Pricing</w:t>
        <w:br/>
        <w:t>Forward Implied Volatility</w:t>
        <w:br/>
        <w:t>Flat Forward Implied Volatility</w:t>
        <w:br/>
        <w:t>Flat Forward Divided by Forward Implied Volatility</w:t>
        <w:br/>
        <w:t>Ex-Earnings Forward Implied Volatility</w:t>
        <w:br/>
        <w:t>Ex-Earnings Flat Forward Implied Volatility</w:t>
        <w:br/>
        <w:t>Ex-Earnings Flat Forward Divided by Forward Implied Volatility</w:t>
        <w:br/>
        <w:t>Other Research</w:t>
      </w:r>
    </w:p>
    <w:p>
      <w:r>
        <w:t>Executive Summary</w:t>
      </w:r>
    </w:p>
    <w:p>
      <w:r>
        <w:t>Volatility Research</w:t>
      </w:r>
    </w:p>
    <w:p>
      <w:r>
        <w:t>Asset Coverage</w:t>
      </w:r>
    </w:p>
    <w:p>
      <w:r>
        <w:t>Historical Volatility Research</w:t>
      </w:r>
    </w:p>
    <w:p>
      <w:r>
        <w:t>Ex-Earnings Historical Volatility</w:t>
      </w:r>
    </w:p>
    <w:p>
      <w:r>
        <w:t>Implied Volatility</w:t>
      </w:r>
    </w:p>
    <w:p>
      <w:r>
        <w:t>Interpolated Implied Volatility</w:t>
      </w:r>
    </w:p>
    <w:p>
      <w:r>
        <w:t>Interpolated Implied Volatilities At Various Deltas</w:t>
      </w:r>
    </w:p>
    <w:p>
      <w:r>
        <w:t>Constant Maturity Ex-Earnings Implied Volatility and Earnings Effects</w:t>
      </w:r>
    </w:p>
    <w:p>
      <w:r>
        <w:t>Earnings Moves Studies</w:t>
      </w:r>
    </w:p>
    <w:p>
      <w:r>
        <w:t>Implied Earnings Effects vs. Forecasted Earnings Effects</w:t>
      </w:r>
    </w:p>
    <w:p>
      <w:r>
        <w:t>Earnings Event Studies</w:t>
      </w:r>
    </w:p>
    <w:p>
      <w:r>
        <w:t>Implied Volatility Surface</w:t>
      </w:r>
    </w:p>
    <w:p>
      <w:r>
        <w:t>The "Smile"</w:t>
      </w:r>
    </w:p>
    <w:p>
      <w:r>
        <w:t>Forecasting the Implied Volatility Surface</w:t>
      </w:r>
    </w:p>
    <w:p>
      <w:r>
        <w:t>Advanced: Calculating an Implied Volatility for Each Strike</w:t>
      </w:r>
    </w:p>
    <w:p>
      <w:r>
        <w:t>Assessing the First Earnings Month’s IV</w:t>
      </w:r>
    </w:p>
    <w:p>
      <w:r>
        <w:t>The Rip Value</w:t>
      </w:r>
    </w:p>
    <w:p>
      <w:r>
        <w:t>Correlation to SPY and ETF</w:t>
      </w:r>
    </w:p>
    <w:p>
      <w:r>
        <w:t>Beta to SPY</w:t>
      </w:r>
    </w:p>
    <w:p>
      <w:r>
        <w:t>Percentile Analysis</w:t>
      </w:r>
    </w:p>
    <w:p>
      <w:r>
        <w:t>IV Ratios to SPY and ETF</w:t>
      </w:r>
    </w:p>
    <w:p>
      <w:r>
        <w:t>IV HV Ratios</w:t>
      </w:r>
    </w:p>
    <w:p>
      <w:r>
        <w:t>Residual Measurements from Put Call Parity</w:t>
      </w:r>
    </w:p>
    <w:p>
      <w:r>
        <w:t>Borrow Rate</w:t>
      </w:r>
    </w:p>
    <w:p>
      <w:r>
        <w:t>Earnings Announcement Historical Dates and Moves</w:t>
      </w:r>
    </w:p>
    <w:p>
      <w:r>
        <w:t>Current Straddle Pricing</w:t>
      </w:r>
    </w:p>
    <w:p>
      <w:r>
        <w:t>Forward Implied Volatility</w:t>
      </w:r>
    </w:p>
    <w:p>
      <w:r>
        <w:t>Flat Forward Implied Volatility</w:t>
      </w:r>
    </w:p>
    <w:p>
      <w:r>
        <w:t>Flat Forward Divided by Forward Implied Volatility</w:t>
      </w:r>
    </w:p>
    <w:p>
      <w:r>
        <w:t>Ex-Earnings Forward Implied Volatility</w:t>
      </w:r>
    </w:p>
    <w:p>
      <w:r>
        <w:t>Ex-Earnings Flat Forward Implied Volatility</w:t>
      </w:r>
    </w:p>
    <w:p>
      <w:r>
        <w:t>Ex-Earnings Flat Forward Divided by Forward Implied Volatility</w:t>
      </w:r>
    </w:p>
    <w:p>
      <w:r>
        <w:t>Other Research</w:t>
      </w:r>
    </w:p>
    <w:p>
      <w:r>
        <w:t>Definitions</w:t>
      </w:r>
    </w:p>
    <w:p>
      <w:r>
        <w:t>Endpoints</w:t>
        <w:br/>
        <w:t>Live Data API</w:t>
        <w:br/>
        <w:t>Live Derived Data API</w:t>
        <w:br/>
        <w:t>Delayed Data API</w:t>
        <w:br/>
        <w:t>Historical Data API</w:t>
        <w:br/>
        <w:t>Live Intraday API</w:t>
        <w:br/>
        <w:t>Live Derived Intraday API</w:t>
        <w:br/>
        <w:t>Delayed Intraday API</w:t>
        <w:br/>
        <w:t>Historical Intraday API</w:t>
      </w:r>
    </w:p>
    <w:p>
      <w:pPr>
        <w:pStyle w:val="Heading2"/>
      </w:pPr>
      <w:r>
        <w:t>Endpoints</w:t>
      </w:r>
    </w:p>
    <w:p>
      <w:r>
        <w:t>Live Data API</w:t>
      </w:r>
    </w:p>
    <w:p>
      <w:r>
        <w:t>Live Derived Data API</w:t>
      </w:r>
    </w:p>
    <w:p>
      <w:r>
        <w:t>Delayed Data API</w:t>
      </w:r>
    </w:p>
    <w:p>
      <w:r>
        <w:t>Historical Data API</w:t>
      </w:r>
    </w:p>
    <w:p>
      <w:r>
        <w:t>Live Intraday API</w:t>
      </w:r>
    </w:p>
    <w:p>
      <w:r>
        <w:t>Live Derived Intraday API</w:t>
      </w:r>
    </w:p>
    <w:p>
      <w:r>
        <w:t>Delayed Intraday API</w:t>
      </w:r>
    </w:p>
    <w:p>
      <w:r>
        <w:t>Historical Intraday API</w:t>
      </w:r>
    </w:p>
    <w:p>
      <w:pPr>
        <w:pStyle w:val="Heading1"/>
      </w:pPr>
      <w:r>
        <w:t>Core Research</w:t>
      </w:r>
    </w:p>
    <w:p>
      <w:pPr>
        <w:pStyle w:val="Heading2"/>
      </w:pPr>
      <w:r>
        <w:t>Executive Summary</w:t>
      </w:r>
    </w:p>
    <w:p>
      <w:r>
        <w:t>Option Research and Technology Services (ORATS), established in 2001, provides US equity options data designed by successful options traders. ORATS proprietary data including implied summarizations and historical volatility readings, have been shown in backtesting to be important predictors of profitable trading strategies. Component weighted averages, forward and flat volatilities, contango, and constant maturity implied volatilities at various deltas set ORATS data apart.</w:t>
      </w:r>
    </w:p>
    <w:p>
      <w:pPr>
        <w:pStyle w:val="Heading2"/>
      </w:pPr>
      <w:r>
        <w:t>Volatility Research</w:t>
      </w:r>
    </w:p>
    <w:p>
      <w:r>
        <w:t>Our proprietary historical volatilities are calculated from intraday data market information and produce more accurate daily volatilities than traditional methods like close-to-close. From these accurate volatilities, we produce effective forecasts of volatility and other useful datasets.</w:t>
      </w:r>
    </w:p>
    <w:p>
      <w:r>
        <w:t>The ORATS implied volatility summarization technique produces an accurate smoothed market value curve. This single line fits between the calls and puts bid-ask at a high rate. These volatilities create high-quality options Greeks like delta, vega, gamma, and theta. These data points are especially useful in backtesting where accuracy is important. Our method of summarizing the implied volatility surface allows simplification of strike relationships to a few factors. These factors are comparable over time and across related equities and produce an effective forecasted volatility surface.</w:t>
      </w:r>
    </w:p>
    <w:p>
      <w:pPr>
        <w:pStyle w:val="Heading2"/>
      </w:pPr>
      <w:r>
        <w:t>Asset Coverage</w:t>
      </w:r>
    </w:p>
    <w:p>
      <w:r>
        <w:t>ORATS covers all US equity options including stocks, ETFs, and indexes--over 4000 tickers. Also included are component weighted averages for the major indexes and ETFs, over 30 more tickers delineated with an underscore C added to the ticker, i.e. NDX_C and IWM_C. These component tickers provide difficult to come by historical weighed averages each data set in Exhibit A and Exhibit B. Here is a list of the indexes and ETFs:</w:t>
      </w:r>
    </w:p>
    <w:p>
      <w:r>
        <w:t>ALL_C, DIA_C, DJX_C, GDX_C, IBB_C, IGN_C, ITB_C, IWM_C, IYR_C, KBE_C, KRE_C, MDY_C, NDX_C, NQX_C, OIH_C, QQQ_C, RUT_C, SMH_C, SPX_C, SPY_C, XBI_C, XHB_C, XLB_C, XLC_C, XLE_C, XLF_C, XLI_C, XLK_C, XLP_C, XLRE_C, XLU_C, XLV_C, XLY_C, XOP_C, XSP_C</w:t>
      </w:r>
    </w:p>
    <w:p>
      <w:pPr>
        <w:pStyle w:val="Heading2"/>
      </w:pPr>
      <w:r>
        <w:t>Historical Volatility Research</w:t>
      </w:r>
    </w:p>
    <w:p>
      <w:r>
        <w:t>In addition to offering traditional close-to-close realized volatility computations, we offer a second way to view historical volatility. Our proprietary historical volatilities are calculated from intraday open-high-low-close stock price market information and produce more accurate daily volatilities than traditional methods like close-to-close.</w:t>
      </w:r>
    </w:p>
    <w:p>
      <w:r>
        <w:t>Related Data Point(s): orHv1d, orHv5d, clsHv5d</w:t>
      </w:r>
    </w:p>
    <w:p>
      <w:pPr>
        <w:pStyle w:val="Heading2"/>
      </w:pPr>
      <w:r>
        <w:t>Ex-Earnings Historical Volatility</w:t>
      </w:r>
    </w:p>
    <w:p>
      <w:r>
        <w:t>Close-to-close and ORATS historical volatilities are also presented with the day of and day after earnings taken out of the calculation. These calculations are important as they can be compared over time or when analyzing a non-earnings expiration.</w:t>
      </w:r>
    </w:p>
    <w:p>
      <w:r>
        <w:t>Related Data Point(s): orHvXern5d, clsHvXern5d</w:t>
      </w:r>
    </w:p>
    <w:p>
      <w:pPr>
        <w:pStyle w:val="Heading2"/>
      </w:pPr>
      <w:r>
        <w:t>Implied Volatility</w:t>
      </w:r>
    </w:p>
    <w:p>
      <w:r>
        <w:t>The ORATS implied volatility summarization technique produces an accurate smoothed market value curve. This single line fits between the calls and puts bid-ask at a high rate. Our method of summarizing the implied volatility surface allows simplification of strike relationships to a few factors, at-the-money implied volatility readings, constant maturity readings ie 30 days, slope of the strike implied volatility skew and curvature of that skew. These factors are comparable over time and across related equities and produce an effective forecasted volatility surface.</w:t>
      </w:r>
    </w:p>
    <w:p>
      <w:r>
        <w:t>ORATS presents the implied volatility and forecasts for the first four months with standard expirations on the third Friday of the month. Seeing all standard options expirations allows for assessment of the implied volatility across assets and against monthly forecasts.</w:t>
      </w:r>
    </w:p>
    <w:p>
      <w:r>
        <w:t>Related Data Point(s): atmIvM1, atmIvM2</w:t>
      </w:r>
    </w:p>
    <w:p>
      <w:pPr>
        <w:pStyle w:val="Heading2"/>
      </w:pPr>
      <w:r>
        <w:t>Interpolated Implied Volatility</w:t>
      </w:r>
    </w:p>
    <w:p>
      <w:r>
        <w:t>The constant maturity implied volatility is calculated by measuring the two expirations around the day to be measured. ORATS presents the 30, 60, 90 days, 6 months and 1 year interpolated implied volatility.</w:t>
      </w:r>
    </w:p>
    <w:p>
      <w:r>
        <w:t>Related Data Point(s): iv20d, iv30d</w:t>
      </w:r>
    </w:p>
    <w:p>
      <w:pPr>
        <w:pStyle w:val="Heading2"/>
      </w:pPr>
      <w:r>
        <w:t>Interpolated Implied Volatilities At Various Deltas</w:t>
      </w:r>
    </w:p>
    <w:p>
      <w:r>
        <w:t>ORATS presents the constant maturity implied volatilities at various delta levels in addition to at-the-money 50 delta: The 5, 25, 75 and 95 call delta IVs are also presented.</w:t>
      </w:r>
    </w:p>
    <w:p>
      <w:r>
        <w:t>Related Data Point(s): vol5, vol25, vol50</w:t>
      </w:r>
    </w:p>
    <w:p>
      <w:pPr>
        <w:pStyle w:val="Heading2"/>
      </w:pPr>
      <w:r>
        <w:t>Constant Maturity Ex-Earnings Implied Volatility and Earnings Effects</w:t>
      </w:r>
    </w:p>
    <w:p>
      <w:r>
        <w:t>The most important measurements are constant maturity implied volatilities, and especially with earnings effects taken out of the implied volatility. As a result of our accurate implied volatilities and sophisticated methods of term structure modeling, ORATS determines the additionally implied volatilities in the expiration months that are affected by earnings announcements, what we call the Implied Earnings Move. Implied earnings moves are taken out of the implied volatility term structure by solving for the resulting ex-earnings implied skew versus a rational implied volatility term structure model.</w:t>
      </w:r>
    </w:p>
    <w:p>
      <w:r>
        <w:t>Related Data Point(s): orIvXern20d, orIvXernInf</w:t>
      </w:r>
    </w:p>
    <w:p>
      <w:pPr>
        <w:pStyle w:val="Heading2"/>
      </w:pPr>
      <w:r>
        <w:t>Earnings Moves Studies</w:t>
      </w:r>
    </w:p>
    <w:p>
      <w:r>
        <w:t>The Implied Earnings Moves can be compared to the average absolute actual earnings moves in a stock. This simple earn move calculation is the absolute value of the last twelve percentage moves in the stock after an earnings announcement.</w:t>
      </w:r>
    </w:p>
    <w:p>
      <w:r>
        <w:t>Related Data Points(s): ernMv1, ernMv2, impErnMv</w:t>
      </w:r>
    </w:p>
    <w:p>
      <w:pPr>
        <w:pStyle w:val="Heading2"/>
      </w:pPr>
      <w:r>
        <w:t>Implied Earnings Effects vs. Forecasted Earnings Effects</w:t>
      </w:r>
    </w:p>
    <w:p>
      <w:r>
        <w:t>Once we defined a smooth surface across time to expiration and delta, we were then ready to utilize the earnings event studies of historical volatility to produce Forecasted Earnings Effects. As a result of our research, we utilize actual stock moves on earnings announcement dates to make a forecast of future moves. As a result of our accurate implied volatilities and sophisticated methods of term structure modeling, ORATS determines the additionally implied volatilities in the expiration months that are affected by earnings announcements, what we call the Implied Earnings Effects. The months that are affected by earnings announcements are those that have an expiration date after the upcoming expected earnings announcement date. With a forecast earnings announcement effect and simple variance math, we can make the correct adjustments to the implied volatility surface. In most cases, the implied volatility is increased in the months that are affected by earnings announcements since most equities are more volatile on the days surrounding an earnings announcement than would otherwise be expected. Twelve historical earnings effects are presented.</w:t>
      </w:r>
    </w:p>
    <w:p>
      <w:r>
        <w:t>Related Data Point(s): impliedEe, impErnMv</w:t>
      </w:r>
    </w:p>
    <w:p>
      <w:pPr>
        <w:pStyle w:val="Heading2"/>
      </w:pPr>
      <w:r>
        <w:t>Earnings Event Studies</w:t>
      </w:r>
    </w:p>
    <w:p>
      <w:r>
        <w:t>One of the other uses for this accurate volatility measure is studying a predictable event’s effect. One study we perform measures the effect of periodic earnings announcements on volatility. Once the effect is measured, it can be forecast and thus, priced into the theoretical values for the expiration months it affects. This simple earn move calculation is the percentage move. The earnings effect calculation assesses the move of the stock price on announcement day regarding the percentage of market expectation of a normal move on a day without earnings.</w:t>
      </w:r>
    </w:p>
    <w:p>
      <w:r>
        <w:t>Related Data Point(s): ernEffct1, ernMv1, absAvgErnMv</w:t>
      </w:r>
    </w:p>
    <w:p>
      <w:pPr>
        <w:pStyle w:val="Heading2"/>
      </w:pPr>
      <w:r>
        <w:t>Implied Volatility Surface</w:t>
      </w:r>
    </w:p>
    <w:p>
      <w:r>
        <w:t>ORATS describes the implied volatility surface as a 3-dimensional surface where the independent variables are time to expiration, and option delta and the dependent variable is implied volatility. To illustrate an implied volatility surface, we have developed a 2-dimensional graph that displays all three axes in the figure below. Summary information about this surface gives the trader a macro view of the implied volatilities for each option chain. ORATS takes a snapshot of all options on all symbols approximately 14 minutes before the close of trading. Options markets from this time are often of higher quality than at the close.</w:t>
      </w:r>
    </w:p>
    <w:p>
      <w:r>
        <w:t>ORATS measures the surface using the following summary characteristics: at-the-money volatility, strike slope, and derivative (curvature).</w:t>
      </w:r>
    </w:p>
    <w:p>
      <w:pPr>
        <w:pStyle w:val="Heading2"/>
      </w:pPr>
      <w:r>
        <w:t>The "Smile"</w:t>
      </w:r>
    </w:p>
    <w:p>
      <w:r>
        <w:t>At-the-money volatility is the implied volatility at the 50 delta call and put. Strike Slope is a measure of the amount that implied volatility changes for every increase of 10 call delta points within the intra-month skew. It measures how lopsided the 'smile' or 'smirk' is. The derivative is a measure of the rate at which the strike slope changes for every increase of 10 call delta points within the intra-month skew. It measures the curvature of the intra-month skew or 'smile.' We chose just two parameters to describe the skew to get a reasonable fit for the fewest assumptions.</w:t>
      </w:r>
    </w:p>
    <w:p>
      <w:r>
        <w:t>Using this method of describing the skew has the additional benefit of producing accurate at-the-money volatility readings important for summarizing the term structure.</w:t>
      </w:r>
    </w:p>
    <w:p>
      <w:r>
        <w:t>Related Data Point(s): slope, slopeInf, deriv, derivInf</w:t>
      </w:r>
    </w:p>
    <w:p>
      <w:pPr>
        <w:pStyle w:val="Heading2"/>
      </w:pPr>
      <w:r>
        <w:t>Forecasting the Implied Volatility Surface</w:t>
      </w:r>
    </w:p>
    <w:p>
      <w:r>
        <w:t>These sophisticated methods of summarizing and manipulating the implied volatility surface allow us to compare summary characteristics across related equities and over time. These observations are then used in volatility forecasting models. In options trading, to find an edge, it is useful to compare implied volatility surface parameters and market values to forecasted parameters and to theoretical values computed using these parameters.</w:t>
      </w:r>
    </w:p>
    <w:p>
      <w:r>
        <w:t>Related Data Point(s): orFcst20d, orIvFcst20d, orFcstInf, slopeFcst, slopeFcstInf, derivFcst, derivFcstInf, fcstR2, fcstR2Imp, impliedR2</w:t>
      </w:r>
    </w:p>
    <w:p>
      <w:pPr>
        <w:pStyle w:val="Heading2"/>
      </w:pPr>
      <w:r>
        <w:t>Advanced: Calculating an Implied Volatility for Each Strike</w:t>
      </w:r>
    </w:p>
    <w:p>
      <w:r>
        <w:t>Given the at-the-money implied volatility, the slope and the derivative, an implied volatility can be calculated for each strike. First, a call delta is calculated for the strike using a standard option pricing model (not provided). Second, the slope and derivative for the expiration is calculated given the interpolated slope and derivative for that expiration. Third, the implied volatility formula is used to determine the strike implied.</w:t>
      </w:r>
    </w:p>
    <w:p>
      <w:r>
        <w:t>Formula: Atmiv*(1+(slope/1000+(deriv/1000*(delta</w:t>
        <w:br/>
        <w:t>100-50)/2))</w:t>
        <w:br/>
        <w:t>(delta*100-50))</w:t>
      </w:r>
    </w:p>
    <w:p>
      <w:r>
        <w:t>For example, assume the following:</w:t>
      </w:r>
    </w:p>
    <w:p>
      <w:r>
        <w:t>Since we are finding the month 1 volatility the 30 day slope and derivative</w:t>
        <w:br/>
        <w:t>can be used:</w:t>
      </w:r>
    </w:p>
    <w:p>
      <w:r>
        <w:t>30*(1+(1/1000+(0.1/1000*(0.75</w:t>
        <w:br/>
        <w:t>100-50)/2))</w:t>
        <w:br/>
        <w:t>(0.75*100-50)) = 31.688</w:t>
      </w:r>
    </w:p>
    <w:p>
      <w:r>
        <w:t>Example 2, assume:</w:t>
      </w:r>
    </w:p>
    <w:p>
      <w:r>
        <w:t>In this example we first need to interpolate the IV, slope and derivative between the 30 day and in the infinite. This is done by weighting the 30day * 81% and the infinite 19% (see below).</w:t>
      </w:r>
    </w:p>
    <w:p>
      <w:r>
        <w:t>IV = 0.81 _ 32 + 0.19 _ 28 = 31.26</w:t>
        <w:br/>
        <w:t>Slope = 0.81 _ 1 + 0.19 _ 2 = 1.19</w:t>
        <w:br/>
        <w:t>Derivative = 0.81 _ 0.1 + 0.19 _ 0.08 = 0.084</w:t>
        <w:br/>
        <w:t>Implied volatility at 25 delta:</w:t>
        <w:br/>
        <w:t>31.26*(1+(1.19/1000+(0.084/1000*(0.25</w:t>
        <w:br/>
        <w:t>100-50)/2))</w:t>
        <w:br/>
        <w:t>(0.25*100-50))=31.15</w:t>
      </w:r>
    </w:p>
    <w:p>
      <w:r>
        <w:t>NEW - Finding the interpolation weightings between the 30 day and in the infinite: The weightings are found by first calculating the target days difference between the 30 day and 2 year (used for infinite days to expiration). For DTE &lt; 30 us the 30 day reading. For DTE&gt; 730 (2*365) us the infinite reading alone. For those DTE between 30 and 730 use the following method:</w:t>
      </w:r>
    </w:p>
    <w:p>
      <w:r>
        <w:t>Calculate the square roots for 30 days, 730 days and the target date, here 90 days.</w:t>
      </w:r>
    </w:p>
    <w:p>
      <w:r>
        <w:t>Total the absolute difference between square roots of the target DTE and 30 and 730.</w:t>
      </w:r>
    </w:p>
    <w:p>
      <w:r>
        <w:t>The weighting for each is the complement of the difference divided by the total error.</w:t>
      </w:r>
    </w:p>
    <w:p>
      <w:r>
        <w:t>In the example of finding the weights for 90 DTE:</w:t>
      </w:r>
    </w:p>
    <w:p>
      <w:r>
        <w:t>The square root of 90 is 9.49, of 30 is 5.48 and of 730 is 27.02.</w:t>
      </w:r>
    </w:p>
    <w:p>
      <w:r>
        <w:t>The total errors is (9.49-5.48)=4.01 plus (27.02-9.49)=17.53 total is 21.54.</w:t>
      </w:r>
    </w:p>
    <w:p>
      <w:r>
        <w:t>The complement for the 30 day is 17.53/21.54=.81 and the infinite is .19</w:t>
      </w:r>
    </w:p>
    <w:p>
      <w:r>
        <w:t>Thus to find a weighted 30 day and in the infinite, multiply each reading by the above ratios.</w:t>
      </w:r>
    </w:p>
    <w:p>
      <w:pPr>
        <w:pStyle w:val="Heading2"/>
      </w:pPr>
      <w:r>
        <w:t>Assessing the First Earnings Month’s IV</w:t>
      </w:r>
    </w:p>
    <w:p>
      <w:r>
        <w:t>The first expiration after the earnings announcement is the most important for earnings traders. ORATS identifies the implied volatility of the first expiration and compares this to the following two IVs to assess under or overvalued.</w:t>
      </w:r>
    </w:p>
    <w:p>
      <w:r>
        <w:t>Ex-earnings implied volatility of the first expiration after earnings plus the implied earnings effect and</w:t>
      </w:r>
    </w:p>
    <w:p>
      <w:r>
        <w:t>The term structure of ATM IV are simultaneously solved with a short term and long term points, earnings effect added to months after earnings announcements, and a 45-day additional adjustment.</w:t>
      </w:r>
    </w:p>
    <w:p>
      <w:r>
        <w:t>After the term solve, the additional earnings effect on the months after earnings announcement are displayed.</w:t>
      </w:r>
    </w:p>
    <w:p>
      <w:r>
        <w:t>Related Data Point(s): fairVol90d, fairXieeVol90d, fairMth2XieeVol90d, impErnMv90d, impErnMvMth290d</w:t>
      </w:r>
    </w:p>
    <w:p>
      <w:pPr>
        <w:pStyle w:val="Heading2"/>
      </w:pPr>
      <w:r>
        <w:t>The Rip Value</w:t>
      </w:r>
    </w:p>
    <w:p>
      <w:r>
        <w:t>When on the floor Matt Amberson noticed experienced traders paying more than theoretical value for certain low priced options. Also, these traders would not hedge all the theoretical deltas from these options. The options seemed to have a low price but would vary between stocks. I set out to define what this level was and the result was the Rip Value. The Rip Value is the value where traders would start to pay more for options and also start to take deltas out of their positions. ORATS uses the Rip for these two methods and also as a trigger to exit options in the backtesting platform. The specific formula and implementation techniques can be had by contacting</w:t>
        <w:br/>
        <w:t>matt@orats.com</w:t>
        <w:br/>
        <w:t>.</w:t>
      </w:r>
    </w:p>
    <w:p>
      <w:r>
        <w:t>Related Data Point(s): rip</w:t>
      </w:r>
    </w:p>
    <w:p>
      <w:pPr>
        <w:pStyle w:val="Heading2"/>
      </w:pPr>
      <w:r>
        <w:t>Correlation to SPY and ETF</w:t>
      </w:r>
    </w:p>
    <w:p>
      <w:r>
        <w:t>ORATS presents the correlation to the SPY and the related ETF for one month and one year.</w:t>
      </w:r>
    </w:p>
    <w:p>
      <w:r>
        <w:t>Related Data Point(s): correlSpy1m, correlSpy1y, correlEtf1m, correlEtf1y</w:t>
      </w:r>
    </w:p>
    <w:p>
      <w:pPr>
        <w:pStyle w:val="Heading2"/>
      </w:pPr>
      <w:r>
        <w:t>Beta to SPY</w:t>
      </w:r>
    </w:p>
    <w:p>
      <w:r>
        <w:t>ORATS presents the traditional beta calculation of the stock to the SPY for one year.</w:t>
      </w:r>
    </w:p>
    <w:p>
      <w:r>
        <w:t>Related Data Point(s): beta1m, beta1y</w:t>
      </w:r>
    </w:p>
    <w:p>
      <w:pPr>
        <w:pStyle w:val="Heading2"/>
      </w:pPr>
      <w:r>
        <w:t>Percentile Analysis</w:t>
      </w:r>
    </w:p>
    <w:p>
      <w:r>
        <w:t>It is useful to see where the current reading of a variable is in relation to a time series of observations. The percentile takes all the observations, sorts them, and makes an assessment of where the current reading is on that list. To calculate percentile, you sort the list of numbers. Then you find the number in question from the list and take that index and divided by the length of the list. So an example of getting the current percentile of IV = 15 from the list of [8,15,12,10,6,20,25,30]. Sort the list [6,8,10,12,15,20,25,30]. Find the index number IV= 15 in the list, which is 5th index. The percentile = 5 / 8 = 62.5%</w:t>
      </w:r>
    </w:p>
    <w:p>
      <w:r>
        <w:t>Related Data Point(s): ivPctile1m, ivPctile1y, ivPctileSpy, ivPctileEtf</w:t>
      </w:r>
    </w:p>
    <w:p>
      <w:pPr>
        <w:pStyle w:val="Heading2"/>
      </w:pPr>
      <w:r>
        <w:t>IV Ratios to SPY and ETF</w:t>
      </w:r>
    </w:p>
    <w:p>
      <w:r>
        <w:t>It is useful to monitor the ratio of the stock implied volatility to the SPY and related ETF. ORATS presents the ratio and the average of the ratio over time and the standard deviation of the ratio.</w:t>
      </w:r>
    </w:p>
    <w:p>
      <w:r>
        <w:t>Related Data Point(s): ivSpyRatio, ivSpyRatioAvg1m, ivSpyRatioAvg1y, ivSpyRatioStdv1y, ivEtfRatio, ivEtfRatioAvg1m, ivEtfRatioAvg1y, ivEtFratioStdv1y</w:t>
      </w:r>
    </w:p>
    <w:p>
      <w:pPr>
        <w:pStyle w:val="Heading2"/>
      </w:pPr>
      <w:r>
        <w:t>IV HV Ratios</w:t>
      </w:r>
    </w:p>
    <w:p>
      <w:r>
        <w:t>Another important indicator is how the implied volatility is trading in relation to the historical volatility. It is useful to compare that ratio to the related ETF ratio to see if the ratio is high or low.</w:t>
      </w:r>
    </w:p>
    <w:p>
      <w:r>
        <w:t>Related Data Point(s): ivHvXernRatio, ivHvXernRatio1m, ivHvXernRatio1y, ivHvXernRatioStdv1y, etfIvHvXernRatio, etfIvHvXernRatio1m, etfIvHvXernRatio1y, etfIvHvXernRatioStdv1y</w:t>
      </w:r>
    </w:p>
    <w:p>
      <w:pPr>
        <w:pStyle w:val="Heading2"/>
      </w:pPr>
      <w:r>
        <w:t>Residual Measurements from Put Call Parity</w:t>
      </w:r>
    </w:p>
    <w:p>
      <w:r>
        <w:t>ORATS measurements of implied volatility include equating the call and put implied volatilities by solving for residual yield. Options pricing formulas use a risk-free yield and a dividend yield to produce a theoretical option value. ORATS holds the other inputs in the pricing formula and solves for the residual yield, the remaining yield after interest and dividends. Deconstructing residual yield produces approximations of the implied dividends and the implied borrow rate in market options prices.</w:t>
      </w:r>
    </w:p>
    <w:p>
      <w:r>
        <w:t>Related Data Point(s): impliedNextDiv, annActDiv, annIdiv, error, confidence</w:t>
      </w:r>
    </w:p>
    <w:p>
      <w:pPr>
        <w:pStyle w:val="Heading2"/>
      </w:pPr>
      <w:r>
        <w:t>Borrow Rate</w:t>
      </w:r>
    </w:p>
    <w:p>
      <w:r>
        <w:t>This observation is calculated by averaging the following calculation performed for each strike that is traded for a specific underlying asset: Average of the call market bid ask prices minus the call theoretical value plus the average of the put market bid ask prices minus the put theoretical value. Theoretical values are computed using the following inputs: publicly announced inputs for interest and dividends; and volatility based on the implied volatility of the average of the market bid ask prices. Higher values for Borrow indicate that the option prices are implying that any or all of the following inputs are different than what is expected: interest, dividends, and hedge price.</w:t>
      </w:r>
    </w:p>
    <w:p>
      <w:r>
        <w:t>Related Data Point(s): borrow30, borrow2yr</w:t>
      </w:r>
    </w:p>
    <w:p>
      <w:pPr>
        <w:pStyle w:val="Heading2"/>
      </w:pPr>
      <w:r>
        <w:t>Earnings Announcement Historical Dates and Moves</w:t>
      </w:r>
    </w:p>
    <w:p>
      <w:r>
        <w:t>ORATS presents the past 12 earnings dates and earnings information.</w:t>
      </w:r>
    </w:p>
    <w:p>
      <w:r>
        <w:t>Related Data Point(s): ernDate1, ernDate2, ernDate3, ernDate12</w:t>
      </w:r>
    </w:p>
    <w:p>
      <w:pPr>
        <w:pStyle w:val="Heading2"/>
      </w:pPr>
      <w:r>
        <w:t>Current Straddle Pricing</w:t>
      </w:r>
    </w:p>
    <w:p>
      <w:r>
        <w:t>ORATS presents the current straddle pricing from the at-the-money options along with the strike used in pricing, and the theoretical prices from smoothed and forecasted volatility surfaces. As earnings announcement date nears, the current prices can be compared to historical dates the day before earnings.</w:t>
      </w:r>
    </w:p>
    <w:p>
      <w:r>
        <w:t>Related Data Point(s): ernStraPct1, straPxM1, smoothStraPxM1, fcstStraPxM1, loStrikeM1</w:t>
      </w:r>
    </w:p>
    <w:p>
      <w:pPr>
        <w:pStyle w:val="Heading2"/>
      </w:pPr>
      <w:r>
        <w:t>Forward Implied Volatility</w:t>
      </w:r>
    </w:p>
    <w:p>
      <w:r>
        <w:t>The forward volatility is a measure of the implied volatility over a period in the future extracted from IV at the beginning of that period and the end of that period. ORATS calculates forwards using the neighboring constant maturity implied volatilities 20, 30, 60, 90 and 180 days and the 30 to 90 day period.</w:t>
      </w:r>
    </w:p>
    <w:p>
      <w:r>
        <w:t>Related Data Point(s): fwd30_20, fwd60_30</w:t>
      </w:r>
    </w:p>
    <w:p>
      <w:pPr>
        <w:pStyle w:val="Heading2"/>
      </w:pPr>
      <w:r>
        <w:t>Flat Forward Implied Volatility</w:t>
      </w:r>
    </w:p>
    <w:p>
      <w:r>
        <w:t>The flat forward volatility is a measure of the implied volatility over a period in the future using theoretical pricing relationships from IV at the beginning of that period and the end of that period. ORATS calculates flat forwards using the neighboring constant maturity implied volatilities 20, 30, 60, 90 and 180 days and the 30 to 90 day period.</w:t>
      </w:r>
    </w:p>
    <w:p>
      <w:r>
        <w:t>Related Data Point(s): ffwd30_20, ffwd60_30</w:t>
      </w:r>
    </w:p>
    <w:p>
      <w:pPr>
        <w:pStyle w:val="Heading2"/>
      </w:pPr>
      <w:r>
        <w:t>Flat Forward Divided by Forward Implied Volatility</w:t>
      </w:r>
    </w:p>
    <w:p>
      <w:r>
        <w:t>The flat forward volatility divided by the forward volatility can produce meaningful signals on future volatility behavior of the underlying instrument based on IV levels of the term structure. ORATS calculates flat forwards divided by forwards using on the neighboring constant maturity implied volatilities 20, 30, 60, 90 and 180 days and the 30 to 90 day period.</w:t>
      </w:r>
    </w:p>
    <w:p>
      <w:r>
        <w:t>Related Data Point(s): fbfwd30_20, fbfwd60_30</w:t>
      </w:r>
    </w:p>
    <w:p>
      <w:pPr>
        <w:pStyle w:val="Heading2"/>
      </w:pPr>
      <w:r>
        <w:t>Ex-Earnings Forward Implied Volatility</w:t>
      </w:r>
    </w:p>
    <w:p>
      <w:r>
        <w:t>The forward volatility is a measure of the implied ex-earnings volatility over a period in the future extracted from IV at the beginning of that period and the end of that period. ORATS calculates forwards using the neighboring constant maturity implied ex-earnings volatilities 20, 30, 60, 90 and 180 days and the 30 to 90 day period.</w:t>
      </w:r>
    </w:p>
    <w:p>
      <w:r>
        <w:t>Related Data Point(s): fexErn30_20, fexErn60_30</w:t>
      </w:r>
    </w:p>
    <w:p>
      <w:pPr>
        <w:pStyle w:val="Heading2"/>
      </w:pPr>
      <w:r>
        <w:t>Ex-Earnings Flat Forward Implied Volatility</w:t>
      </w:r>
    </w:p>
    <w:p>
      <w:r>
        <w:t>The flat forward ex-earnings volatility is a measure of the implied ex-earnings volatility over a period in the future using theoretical pricing relationships from IV at the beginning of that period and the end of that period. ORATS calculates flat forwards using the neighboring constant maturity implied ex-earnings volatilities 20, 30, 60, 90 and 180 days and the 30 to 90 day period.</w:t>
      </w:r>
    </w:p>
    <w:p>
      <w:r>
        <w:t>Related Data Point(s): ffexErn30_20-20, ffexErn60_30</w:t>
      </w:r>
    </w:p>
    <w:p>
      <w:pPr>
        <w:pStyle w:val="Heading2"/>
      </w:pPr>
      <w:r>
        <w:t>Ex-Earnings Flat Forward Divided by Forward Implied Volatility</w:t>
      </w:r>
    </w:p>
    <w:p>
      <w:r>
        <w:t>The flat forward ex-earnings volatility divided by the forward ex-earnings volatility can produce meaningful signals on future ex-earnings volatility behavior of the underlying instrument based on IV levels of the term structure. ORATS calculates flat forwards divided by forwards using on the neighboring constant maturity implied ex-earnings volatilities 20, 30, 60, 90 and 180 days and the 30 to 90 day period.</w:t>
      </w:r>
    </w:p>
    <w:p>
      <w:r>
        <w:t>Related Data Point(s): fbfexErn30_20, fbfexErn60_30</w:t>
      </w:r>
    </w:p>
    <w:p>
      <w:pPr>
        <w:pStyle w:val="Heading2"/>
      </w:pPr>
      <w:r>
        <w:t>Other Research</w:t>
      </w:r>
    </w:p>
    <w:p>
      <w:r>
        <w:t>It is often useful to eliminate potential and actual takeover targets from scanning and research. ORATS has methods for identifying potential targets and makes assessments whether it would serve our customers to include these stocks in the list. When identifying stocks on which to trade options, it is often important to consider liquidity. ORATS calculates the average option volume over the last 20 days.</w:t>
      </w:r>
    </w:p>
    <w:p>
      <w:r>
        <w:t>Related Data Point(s): avgOptVolu20d, tkOver</w:t>
      </w:r>
    </w:p>
    <w:p>
      <w:r>
        <w:br w:type="page"/>
      </w:r>
    </w:p>
    <w:p>
      <w:pPr>
        <w:pStyle w:val="Heading1"/>
      </w:pPr>
      <w:r>
        <w:t>Live Data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Strikes</w:t>
        <w:br/>
        <w:t>GET</w:t>
        <w:br/>
        <w:t>Strikes by Expiry</w:t>
        <w:br/>
        <w:t>GET</w:t>
        <w:br/>
        <w:t>Strikes by OPRA</w:t>
        <w:br/>
        <w:t>GET</w:t>
        <w:br/>
        <w:t>Expiration Dates</w:t>
        <w:br/>
        <w:t>GET</w:t>
        <w:br/>
        <w:t>Implied Monies</w:t>
        <w:br/>
        <w:t>GET</w:t>
        <w:br/>
        <w:t>Forecast Monies</w:t>
        <w:br/>
        <w:t>GET</w:t>
        <w:br/>
        <w:t>Summaries</w:t>
        <w:br/>
        <w:t>GET</w:t>
        <w:br/>
        <w:t>Live Derived Data API</w:t>
        <w:br/>
        <w:t>Delayed Data API</w:t>
        <w:br/>
        <w:t>Historical Data API</w:t>
        <w:br/>
        <w:t>Live Intraday API</w:t>
        <w:br/>
        <w:t>Live Derived Intraday API</w:t>
        <w:br/>
        <w:t>Delayed Intraday API</w:t>
        <w:br/>
        <w:t>Historical Intraday API</w:t>
      </w:r>
    </w:p>
    <w:p>
      <w:pPr>
        <w:pStyle w:val="Heading2"/>
      </w:pPr>
      <w:r>
        <w:t>Endpoints</w:t>
      </w:r>
    </w:p>
    <w:p>
      <w:r>
        <w:t>Live Data API</w:t>
        <w:br/>
        <w:t>Strikes</w:t>
        <w:br/>
        <w:t>GET</w:t>
        <w:br/>
        <w:t>Strikes by Expiry</w:t>
        <w:br/>
        <w:t>GET</w:t>
        <w:br/>
        <w:t>Strikes by OPRA</w:t>
        <w:br/>
        <w:t>GET</w:t>
        <w:br/>
        <w:t>Expiration Dates</w:t>
        <w:br/>
        <w:t>GET</w:t>
        <w:br/>
        <w:t>Implied Monies</w:t>
        <w:br/>
        <w:t>GET</w:t>
        <w:br/>
        <w:t>Forecast Monies</w:t>
        <w:br/>
        <w:t>GET</w:t>
        <w:br/>
        <w:t>Summaries</w:t>
        <w:br/>
        <w:t>GET</w:t>
      </w:r>
    </w:p>
    <w:p>
      <w:r>
        <w:t>Strikes</w:t>
        <w:br/>
        <w:t>GET</w:t>
      </w:r>
    </w:p>
    <w:p>
      <w:r>
        <w:t>Strikes by Expiry</w:t>
        <w:br/>
        <w:t>GET</w:t>
      </w:r>
    </w:p>
    <w:p>
      <w:r>
        <w:t>Strikes by OPRA</w:t>
        <w:br/>
        <w:t>GET</w:t>
      </w:r>
    </w:p>
    <w:p>
      <w:r>
        <w:t>Expiration Dates</w:t>
        <w:br/>
        <w:t>GET</w:t>
      </w:r>
    </w:p>
    <w:p>
      <w:r>
        <w:t>Implied Monies</w:t>
        <w:br/>
        <w:t>GET</w:t>
      </w:r>
    </w:p>
    <w:p>
      <w:r>
        <w:t>Forecast Monies</w:t>
        <w:br/>
        <w:t>GET</w:t>
      </w:r>
    </w:p>
    <w:p>
      <w:r>
        <w:t>Summaries</w:t>
        <w:br/>
        <w:t>GET</w:t>
      </w:r>
    </w:p>
    <w:p>
      <w:r>
        <w:t>Live Derived Data API</w:t>
      </w:r>
    </w:p>
    <w:p>
      <w:r>
        <w:t>Delayed Data API</w:t>
      </w:r>
    </w:p>
    <w:p>
      <w:r>
        <w:t>Historical Data API</w:t>
      </w:r>
    </w:p>
    <w:p>
      <w:r>
        <w:t>Live Intraday API</w:t>
      </w:r>
    </w:p>
    <w:p>
      <w:r>
        <w:t>Live Derived Intraday API</w:t>
      </w:r>
    </w:p>
    <w:p>
      <w:r>
        <w:t>Delayed Intraday API</w:t>
      </w:r>
    </w:p>
    <w:p>
      <w:r>
        <w:t>Historical Intraday API</w:t>
      </w:r>
    </w:p>
    <w:p>
      <w:pPr>
        <w:pStyle w:val="Heading1"/>
      </w:pPr>
      <w:r>
        <w:t>Live Data API</w:t>
      </w:r>
    </w:p>
    <w:p>
      <w:r>
        <w:t>Get live options data calculated in real-time with less than 10 seconds of market delay.</w:t>
      </w:r>
    </w:p>
    <w:p>
      <w:r>
        <w:t>Note that when querying live data, the stockPrice field is calculated using put-call parity and may not reflect the exact stock price. The stockPrice field is exact after 15 minutes.</w:t>
      </w:r>
    </w:p>
    <w:p>
      <w:r>
        <w:t>Name</w:t>
        <w:br/>
        <w:t>https://api.orats.io/datav2/live</w:t>
        <w:br/>
        <w:t>Description</w:t>
      </w:r>
    </w:p>
    <w:p>
      <w:pPr>
        <w:pStyle w:val="CodeBlock"/>
      </w:pPr>
      <w:r>
        <w:t>https://api.orats.io/datav2/live</w:t>
      </w:r>
    </w:p>
    <w:p>
      <w:pPr>
        <w:pStyle w:val="Heading2"/>
      </w:pPr>
      <w:r>
        <w:t>Strikes</w:t>
      </w:r>
    </w:p>
    <w:p>
      <w:r>
        <w:t>Retrieves live strikes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"https://api.orats.io/datav2/live/strikes?token=my-token&amp;ticker=AAPL"</w:t>
      </w:r>
    </w:p>
    <w:p>
      <w:pPr>
        <w:pStyle w:val="CodeBlock"/>
      </w:pPr>
      <w:r>
        <w:t>curl "https://api.orats.io/datav2/live/strikes?token=my-token&amp;ticker=AAPL"</w:t>
      </w:r>
    </w:p>
    <w:p>
      <w:pPr>
        <w:pStyle w:val="Heading3"/>
      </w:pPr>
      <w:r>
        <w:t>Response</w:t>
      </w:r>
    </w:p>
    <w:p>
      <w:pPr>
        <w:pStyle w:val="CodeBlock"/>
      </w:pPr>
      <w:r>
        <w:t>{ "data" : [ { "ticker" : "AAPL" , "tradeDate" : "2023-11-03" , "expirDate" : "2023-11-17" , "dte" : 15 , "strike" : 142 , "stockPrice" : 176.78 , "callVolume" : 0 , "callOpenInterest" : 1 , "callBidSize" : 12 , "callAskSize" : 17 , "putVolume" : 0 , "putOpenInterest" : 11 , "putBidSize" : 134 , "putAskSize" : 27 , "callBidPrice" : 34.65 , "callValue" : 34.847005 , "callAskPrice" : 35.2 , "putBidPrice" : 0.06 , "putValue" : 0.064241 , "putAskPrice" : 0.07 , "callBidIv" : 0 , "callMidIv" : 0.669167 , "callAskIv" : 0.669167 , "smvVol" : 0.427 , "putBidIv" : 0.467989 , "putMidIv" : 0.474548 , "putAskIv" : 0.481108 , "residualRate" : -0.000407409278413811 , "delta" : 0.9977013824960196 , "gamma" : 0.00026128369956380463 , "theta" : -0.006033209901090589 , "vega" : 0.0011255723343416414 , "rho" : 0.054453503683180964 , "phi" : -0.06780357744864979 , "driftlessTheta" : -0.0015153161530037957 , "callSmvVol" : 0.373175 , "putSmvVol" : 0.429939 , "extSmvVol" : 0.348752 , "extCallValue" : 34.84518 , "extPutValue" : 0.001449 , "spotPrice" : 176.78 , "quoteDate" : "2023-11-03T19:59:44Z" , "updatedAt" : "2023-11-03T19:59:57Z" , "snapShotEstTime" : "1600" , "snapShotDate" : "2023-11-03T20:00:00Z" , "expiryTod" : "pm" } , ... ] }</w:t>
      </w:r>
    </w:p>
    <w:p>
      <w:pPr>
        <w:pStyle w:val="CodeBlock"/>
      </w:pPr>
      <w:r>
        <w:t>{ "data" : [ { "ticker" : "AAPL" , "tradeDate" : "2023-11-03" , "expirDate" : "2023-11-17" , "dte" : 15 , "strike" : 142 , "stockPrice" : 176.78 , "callVolume" : 0 , "callOpenInterest" : 1 , "callBidSize" : 12 , "callAskSize" : 17 , "putVolume" : 0 , "putOpenInterest" : 11 , "putBidSize" : 134 , "putAskSize" : 27 , "callBidPrice" : 34.65 , "callValue" : 34.847005 , "callAskPrice" : 35.2 , "putBidPrice" : 0.06 , "putValue" : 0.064241 , "putAskPrice" : 0.07 , "callBidIv" : 0 , "callMidIv" : 0.669167 , "callAskIv" : 0.669167 , "smvVol" : 0.427 , "putBidIv" : 0.467989 , "putMidIv" : 0.474548 , "putAskIv" : 0.481108 , "residualRate" : -0.000407409278413811 , "delta" : 0.9977013824960196 , "gamma" : 0.00026128369956380463 , "theta" : -0.006033209901090589 , "vega" : 0.0011255723343416414 , "rho" : 0.054453503683180964 , "phi" : -0.06780357744864979 , "driftlessTheta" : -0.0015153161530037957 , "callSmvVol" : 0.373175 , "putSmvVol" : 0.429939 , "extSmvVol" : 0.348752 , "extCallValue" : 34.84518 , "extPutValue" : 0.001449 , "spotPrice" : 176.78 , "quoteDate" : "2023-11-03T19:59:44Z" , "updatedAt" : "2023-11-03T19:59:57Z" , "snapShotEstTime" : "1600" , "snapShotDate" : "2023-11-03T20:00:00Z" , "expiryTod" : "pm" } , ... ] }</w:t>
      </w:r>
    </w:p>
    <w:p>
      <w:pPr>
        <w:pStyle w:val="Heading2"/>
      </w:pPr>
      <w:r>
        <w:t>Strikes by Expiry</w:t>
      </w:r>
    </w:p>
    <w:p>
      <w:r>
        <w:t>Retrieves live strikes data by expiration dates.</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expiry</w:t>
        <w:br/>
        <w:t>Type</w:t>
        <w:br/>
        <w:t>string</w:t>
        <w:br/>
        <w:t>Description</w:t>
        <w:br/>
        <w:t>Comma delimited expiration dates. Ex: 2023-11-10,2023-11-17</w:t>
      </w:r>
    </w:p>
    <w:p>
      <w:pPr>
        <w:pStyle w:val="CodeBlock"/>
      </w:pPr>
      <w:r>
        <w:t>expiry</w:t>
      </w:r>
    </w:p>
    <w:p>
      <w:r>
        <w:t>Comma delimited expiration dates. Ex: 2023-11-10,2023-11-17</w:t>
      </w:r>
    </w:p>
    <w:p>
      <w:pPr>
        <w:pStyle w:val="Heading3"/>
      </w:pPr>
      <w:r>
        <w:t>Request</w:t>
      </w:r>
    </w:p>
    <w:p>
      <w:pPr>
        <w:pStyle w:val="CodeBlock"/>
      </w:pPr>
      <w:r>
        <w:t>curl -L "https://api.orats.io/datav2/live/strikes/monthly?token=my-token&amp;ticker=AAPL&amp;expiry=2023-11-10,2023-11-17"</w:t>
      </w:r>
    </w:p>
    <w:p>
      <w:pPr>
        <w:pStyle w:val="CodeBlock"/>
      </w:pPr>
      <w:r>
        <w:t>curl -L "https://api.orats.io/datav2/live/strikes/monthly?token=my-token&amp;ticker=AAPL&amp;expiry=2023-11-10,2023-11-17"</w:t>
      </w:r>
    </w:p>
    <w:p>
      <w:pPr>
        <w:pStyle w:val="Heading3"/>
      </w:pPr>
      <w:r>
        <w:t>Response</w:t>
      </w:r>
    </w:p>
    <w:p>
      <w:pPr>
        <w:pStyle w:val="CodeBlock"/>
      </w:pPr>
      <w:r>
        <w:t>{ "data" : [ { "ticker" : "AAPL" , "tradeDate" : "2023-11-03" , "expirDate" : "2023-11-10" , "dte" : 8 , "strike" : 135 , "stockPrice" : 176.78 , "callVolume" : 0 , "callOpenInterest" : 270 , "callBidSize" : 10 , "callAskSize" : 18 , "putVolume" : 686 , "putOpenInterest" : 326 , "putBidSize" : 84 , "putAskSize" : 195 , "callBidPrice" : 41.65 , "callValue" : 41.78 , "callAskPrice" : 42.2 , "putBidPrice" : 0.02 , "putValue" : 0.01 , "putAskPrice" : 0.03 , "callBidIv" : 0 , "callMidIv" : 1.1551967096013305 , "callAskIv" : 1.1551967096013305 , "smvVol" : 2.912 , "putBidIv" : 0 , "putMidIv" : 0.6867602203706308 , "putAskIv" : 0.6867602203706308 , "residualRate" : 0 , "delta" : 0.9999999999999902 , "gamma" : -5.424555380588343e-16 , "theta" : 0 , "vega" : 0.000019999997526814374 , "rho" : 0 , "phi" : 0 , "driftlessTheta" : 0 , "callSmvVol" : 1.684224682433136 , "putSmvVol" : 2.9702257373060243 , "extSmvVol" : 0.3487517502877988 , "extCallValue" : 41.80084830601278 , "extPutValue" : 6.938238481033761e-9 , "spotPrice" : 176.78 , "quoteDate" : "2023-11-03T19:59:44Z" , "updatedAt" : "2023-11-03T20:00:29Z" , "expiryTod" : "pm" } , ... ] }</w:t>
      </w:r>
    </w:p>
    <w:p>
      <w:pPr>
        <w:pStyle w:val="CodeBlock"/>
      </w:pPr>
      <w:r>
        <w:t>{ "data" : [ { "ticker" : "AAPL" , "tradeDate" : "2023-11-03" , "expirDate" : "2023-11-10" , "dte" : 8 , "strike" : 135 , "stockPrice" : 176.78 , "callVolume" : 0 , "callOpenInterest" : 270 , "callBidSize" : 10 , "callAskSize" : 18 , "putVolume" : 686 , "putOpenInterest" : 326 , "putBidSize" : 84 , "putAskSize" : 195 , "callBidPrice" : 41.65 , "callValue" : 41.78 , "callAskPrice" : 42.2 , "putBidPrice" : 0.02 , "putValue" : 0.01 , "putAskPrice" : 0.03 , "callBidIv" : 0 , "callMidIv" : 1.1551967096013305 , "callAskIv" : 1.1551967096013305 , "smvVol" : 2.912 , "putBidIv" : 0 , "putMidIv" : 0.6867602203706308 , "putAskIv" : 0.6867602203706308 , "residualRate" : 0 , "delta" : 0.9999999999999902 , "gamma" : -5.424555380588343e-16 , "theta" : 0 , "vega" : 0.000019999997526814374 , "rho" : 0 , "phi" : 0 , "driftlessTheta" : 0 , "callSmvVol" : 1.684224682433136 , "putSmvVol" : 2.9702257373060243 , "extSmvVol" : 0.3487517502877988 , "extCallValue" : 41.80084830601278 , "extPutValue" : 6.938238481033761e-9 , "spotPrice" : 176.78 , "quoteDate" : "2023-11-03T19:59:44Z" , "updatedAt" : "2023-11-03T20:00:29Z" , "expiryTod" : "pm" } , ... ] }</w:t>
      </w:r>
    </w:p>
    <w:p>
      <w:pPr>
        <w:pStyle w:val="Heading2"/>
      </w:pPr>
      <w:r>
        <w:t>Strikes by OPRA</w:t>
      </w:r>
    </w:p>
    <w:p>
      <w:r>
        <w:t>Retrieves live strikes data by list of single options.</w:t>
      </w:r>
    </w:p>
    <w:p>
      <w:pPr>
        <w:pStyle w:val="Heading3"/>
      </w:pPr>
      <w:r>
        <w:t>Required attributes</w:t>
      </w:r>
    </w:p>
    <w:p>
      <w:r>
        <w:t>Name</w:t>
        <w:br/>
        <w:t>tickers</w:t>
        <w:br/>
        <w:t>Type</w:t>
        <w:br/>
        <w:t>string</w:t>
        <w:br/>
        <w:t>Description</w:t>
        <w:br/>
        <w:t>Comma delimited OCC option symbols or underlying.</w:t>
        <w:br/>
        <w:t>The OCC option symbol consists of four parts:</w:t>
        <w:br/>
        <w:t>Root symbol of the underlying stock or ETF, padded with spaces to 6 characters</w:t>
        <w:br/>
        <w:t>Expiration date, 6 digits in the format YYMMDD</w:t>
        <w:br/>
        <w:t>Option type, either P or C, for put or call</w:t>
        <w:br/>
        <w:t>Strike price, as the price x 1000, front padded with 0s to 8 digits</w:t>
      </w:r>
    </w:p>
    <w:p>
      <w:pPr>
        <w:pStyle w:val="CodeBlock"/>
      </w:pPr>
      <w:r>
        <w:t>tickers</w:t>
      </w:r>
    </w:p>
    <w:p>
      <w:r>
        <w:t>Comma delimited OCC option symbols or underlying.</w:t>
      </w:r>
    </w:p>
    <w:p>
      <w:r>
        <w:t>The OCC option symbol consists of four parts:</w:t>
      </w:r>
    </w:p>
    <w:p>
      <w:r>
        <w:t>Root symbol of the underlying stock or ETF, padded with spaces to 6 characters</w:t>
      </w:r>
    </w:p>
    <w:p>
      <w:r>
        <w:t>Expiration date, 6 digits in the format YYMMDD</w:t>
      </w:r>
    </w:p>
    <w:p>
      <w:r>
        <w:t>Option type, either P or C, for put or call</w:t>
      </w:r>
    </w:p>
    <w:p>
      <w:r>
        <w:t>Strike price, as the price x 1000, front padded with 0s to 8 digits</w:t>
      </w:r>
    </w:p>
    <w:p>
      <w:pPr>
        <w:pStyle w:val="Heading3"/>
      </w:pPr>
      <w:r>
        <w:t>Request</w:t>
      </w:r>
    </w:p>
    <w:p>
      <w:pPr>
        <w:pStyle w:val="CodeBlock"/>
      </w:pPr>
      <w:r>
        <w:t>curl -L "https://api.orats.io/datav2/live/strikes/options?token=my-token&amp;tickers=AAPL230915C00175000,SPXW230317C04000000,VIXW230222P00020000,MSFT,IBM,AMZN"</w:t>
      </w:r>
    </w:p>
    <w:p>
      <w:pPr>
        <w:pStyle w:val="CodeBlock"/>
      </w:pPr>
      <w:r>
        <w:t>curl -L "https://api.orats.io/datav2/live/strikes/options?token=my-token&amp;tickers=AAPL230915C00175000,SPXW230317C04000000,VIXW230222P00020000,MSFT,IBM,AMZN"</w:t>
      </w:r>
    </w:p>
    <w:p>
      <w:pPr>
        <w:pStyle w:val="Heading3"/>
      </w:pPr>
      <w:r>
        <w:t>Response</w:t>
      </w:r>
    </w:p>
    <w:p>
      <w:pPr>
        <w:pStyle w:val="CodeBlock"/>
      </w:pPr>
      <w:r>
        <w:t>{ "data" : [ { "ticker" : "VIX" , "optionSymbol" : "VIXW230222P00020000" , "tradeDate" : "2023-02-03" , "expirDate" : "2023-02-22" , "dte" : 20 , "strike" : 20 , "optionType" : "Put" , "stockPrice" : 20.939351930930865 , "volume" : 0 , "openInterest" : 609 , "bidSize" : 57 , "askSize" : 384 , "bidPrice" : 0.87 , "optValue" : 0.9561060458605364 , "askPrice" : 1.05 , "bidIv" : 0.7186810564051117 , "midIv" : 0.770273439101075 , "askIv" : 0.8218658217970384 , "smvVol" : 0.767 , "residualRate" : 0.0006429682602533522 , "delta" : 0.6445440317377228 , "gamma" : 0.10697872745802872 , "theta" : -0.03807004163269267 , "vega" : 0.017458321670381048 , "rho" : 0.005658583000284636 , "phi" : -0.0065899756567512095 , "driftlessTheta" : -0.03664097826777429 , "optSmvVol" : 0.7680412349659224 , "extSmvVol" : 0.8053869894000583 , "extOptValue" : 1.0212646998232824 , "spotPrice" : 20.01 , "quoteDate" : "2023-02-03T20:45:35Z" , "updatedAt" : "2023-02-03T20:45:47Z" , "expiryTod" : "am" } , { "ticker" : "SPX" , "optionSymbol" : "SPXW230317C04000000" , "tradeDate" : "2023-02-03" , "expirDate" : "2023-03-17" , "dte" : 43 , "strike" : 4000 , "optionType" : "Call" , "stockPrice" : 4123.9918580692365 , "volume" : 36 , "openInterest" : 2241 , "bidSize" : 35 , "askSize" : 35 , "bidPrice" : 191.5 , "optValue" : 192.9239738811763 , "askPrice" : 194.3 , "bidIv" : 0.18536612689061044 , "midIv" : 0.18833419474509266 , "askIv" : 0.19130226259957492 , "smvVol" : 0.192 , "residualRate" : -0.0035423139470171262 , "delta" : 0.7306021896796264 , "gamma" : 0.0012838355801659208 , "theta" : -1.3983169341672217 , "vega" : 4.4865603321040926 , "rho" : 3.262093346854842 , "phi" : -3.483629713514347 , "driftlessTheta" : -1.0086338012279499 , "optSmvVol" : 0.1883850205351402 , "extSmvVol" : 0.20054964267640804 , "extOptValue" : 198.7022112777489 , "spotPrice" : 4136.78 , "quoteDate" : "2023-02-03T20:45:35Z" , "updatedAt" : "2023-02-03T20:45:44Z" , "expiryTod" : "pm" } , { "ticker" : "AAPL" , "optionSymbol" : "AAPL230915C00175000" , "tradeDate" : "2023-02-03" , "expirDate" : "2023-09-15" , "dte" : 225 , "strike" : 175 , "optionType" : "Call" , "stockPrice" : 154.93 , "volume" : 668 , "openInterest" : 17491 , "bidSize" : 286 , "askSize" : 229 , "bidPrice" : 6.4 , "optValue" : 6.436764917057624 , "askPrice" : 6.5 , "bidIv" : 0.25166285377728825 , "midIv" : 0.252810042825454 , "askIv" : 0.25395723187361974 , "smvVol" : 0.253 , "residualRate" : -0.001958829998850505 , "delta" : 0.3394409447941169 , "gamma" : 0.012363029369889842 , "theta" : -0.02945496191456257 , "vega" : 0.44072210974017695 , "rho" : 0.2863111037574353 , "phi" : -0.3237916862381646 , "driftlessTheta" : -0.024204274582774528 , "optSmvVol" : 0.2525063799813928 , "extSmvVol" : 0.22819338605196937 , "extOptValue" : 5.362257906361914 , "spotPrice" : 154.93 , "quoteDate" : "2023-02-03T20:45:29Z" , "updatedAt" : "2023-02-03T20:45:39Z" , "expiryTod" : "pm" } , { "ticker" : "MSFT" , "stockPrice" : 257.7 , "bid" : 257.7 , "ask" : 257.71 , "bidSize" : 1 , "askSize" : 3 , "volume" : 21520794 , "quoteDate" : "2023-02-03T20:45:47Z" , "updatedAt" : "2023-02-03T20:45:47Z" } , { "ticker" : "IBM" , "stockPrice" : 136.51 , "bid" : 136.5 , "ask" : 136.52 , "bidSize" : 2 , "askSize" : 2 , "volume" : 2598769 , "quoteDate" : "2023-02-03T20:45:39Z" , "updatedAt" : "2023-02-03T20:45:39Z" } , { "ticker" : "AMZN" , "stockPrice" : 103.21 , "bid" : 103.2 , "ask" : 103.22 , "bidSize" : 2 , "askSize" : 5 , "volume" : 122900739 , "quoteDate" : "2023-02-03T20:45:50Z" , "updatedAt" : "2023-02-03T20:45:50Z" } , ... ] }</w:t>
      </w:r>
    </w:p>
    <w:p>
      <w:pPr>
        <w:pStyle w:val="CodeBlock"/>
      </w:pPr>
      <w:r>
        <w:t>{ "data" : [ { "ticker" : "VIX" , "optionSymbol" : "VIXW230222P00020000" , "tradeDate" : "2023-02-03" , "expirDate" : "2023-02-22" , "dte" : 20 , "strike" : 20 , "optionType" : "Put" , "stockPrice" : 20.939351930930865 , "volume" : 0 , "openInterest" : 609 , "bidSize" : 57 , "askSize" : 384 , "bidPrice" : 0.87 , "optValue" : 0.9561060458605364 , "askPrice" : 1.05 , "bidIv" : 0.7186810564051117 , "midIv" : 0.770273439101075 , "askIv" : 0.8218658217970384 , "smvVol" : 0.767 , "residualRate" : 0.0006429682602533522 , "delta" : 0.6445440317377228 , "gamma" : 0.10697872745802872 , "theta" : -0.03807004163269267 , "vega" : 0.017458321670381048 , "rho" : 0.005658583000284636 , "phi" : -0.0065899756567512095 , "driftlessTheta" : -0.03664097826777429 , "optSmvVol" : 0.7680412349659224 , "extSmvVol" : 0.8053869894000583 , "extOptValue" : 1.0212646998232824 , "spotPrice" : 20.01 , "quoteDate" : "2023-02-03T20:45:35Z" , "updatedAt" : "2023-02-03T20:45:47Z" , "expiryTod" : "am" } , { "ticker" : "SPX" , "optionSymbol" : "SPXW230317C04000000" , "tradeDate" : "2023-02-03" , "expirDate" : "2023-03-17" , "dte" : 43 , "strike" : 4000 , "optionType" : "Call" , "stockPrice" : 4123.9918580692365 , "volume" : 36 , "openInterest" : 2241 , "bidSize" : 35 , "askSize" : 35 , "bidPrice" : 191.5 , "optValue" : 192.9239738811763 , "askPrice" : 194.3 , "bidIv" : 0.18536612689061044 , "midIv" : 0.18833419474509266 , "askIv" : 0.19130226259957492 , "smvVol" : 0.192 , "residualRate" : -0.0035423139470171262 , "delta" : 0.7306021896796264 , "gamma" : 0.0012838355801659208 , "theta" : -1.3983169341672217 , "vega" : 4.4865603321040926 , "rho" : 3.262093346854842 , "phi" : -3.483629713514347 , "driftlessTheta" : -1.0086338012279499 , "optSmvVol" : 0.1883850205351402 , "extSmvVol" : 0.20054964267640804 , "extOptValue" : 198.7022112777489 , "spotPrice" : 4136.78 , "quoteDate" : "2023-02-03T20:45:35Z" , "updatedAt" : "2023-02-03T20:45:44Z" , "expiryTod" : "pm" } , { "ticker" : "AAPL" , "optionSymbol" : "AAPL230915C00175000" , "tradeDate" : "2023-02-03" , "expirDate" : "2023-09-15" , "dte" : 225 , "strike" : 175 , "optionType" : "Call" , "stockPrice" : 154.93 , "volume" : 668 , "openInterest" : 17491 , "bidSize" : 286 , "askSize" : 229 , "bidPrice" : 6.4 , "optValue" : 6.436764917057624 , "askPrice" : 6.5 , "bidIv" : 0.25166285377728825 , "midIv" : 0.252810042825454 , "askIv" : 0.25395723187361974 , "smvVol" : 0.253 , "residualRate" : -0.001958829998850505 , "delta" : 0.3394409447941169 , "gamma" : 0.012363029369889842 , "theta" : -0.02945496191456257 , "vega" : 0.44072210974017695 , "rho" : 0.2863111037574353 , "phi" : -0.3237916862381646 , "driftlessTheta" : -0.024204274582774528 , "optSmvVol" : 0.2525063799813928 , "extSmvVol" : 0.22819338605196937 , "extOptValue" : 5.362257906361914 , "spotPrice" : 154.93 , "quoteDate" : "2023-02-03T20:45:29Z" , "updatedAt" : "2023-02-03T20:45:39Z" , "expiryTod" : "pm" } , { "ticker" : "MSFT" , "stockPrice" : 257.7 , "bid" : 257.7 , "ask" : 257.71 , "bidSize" : 1 , "askSize" : 3 , "volume" : 21520794 , "quoteDate" : "2023-02-03T20:45:47Z" , "updatedAt" : "2023-02-03T20:45:47Z" } , { "ticker" : "IBM" , "stockPrice" : 136.51 , "bid" : 136.5 , "ask" : 136.52 , "bidSize" : 2 , "askSize" : 2 , "volume" : 2598769 , "quoteDate" : "2023-02-03T20:45:39Z" , "updatedAt" : "2023-02-03T20:45:39Z" } , { "ticker" : "AMZN" , "stockPrice" : 103.21 , "bid" : 103.2 , "ask" : 103.22 , "bidSize" : 2 , "askSize" : 5 , "volume" : 122900739 , "quoteDate" : "2023-02-03T20:45:50Z" , "updatedAt" : "2023-02-03T20:45:50Z" } , ... ] }</w:t>
      </w:r>
    </w:p>
    <w:p>
      <w:pPr>
        <w:pStyle w:val="Heading2"/>
      </w:pPr>
      <w:r>
        <w:t>Expiration Dates</w:t>
      </w:r>
    </w:p>
    <w:p>
      <w:r>
        <w:t>Retrieves expiration dates by ticker.</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Optional attributes</w:t>
      </w:r>
    </w:p>
    <w:p>
      <w:r>
        <w:t>Name</w:t>
        <w:br/>
        <w:t>include</w:t>
        <w:br/>
        <w:t>Type</w:t>
        <w:br/>
        <w:t>boolean</w:t>
        <w:br/>
        <w:t>Description</w:t>
        <w:br/>
        <w:t>Include list of strikes. Ex: true</w:t>
      </w:r>
    </w:p>
    <w:p>
      <w:pPr>
        <w:pStyle w:val="CodeBlock"/>
      </w:pPr>
      <w:r>
        <w:t>include</w:t>
      </w:r>
    </w:p>
    <w:p>
      <w:r>
        <w:t>Include list of strikes. Ex: true</w:t>
      </w:r>
    </w:p>
    <w:p>
      <w:pPr>
        <w:pStyle w:val="Heading3"/>
      </w:pPr>
      <w:r>
        <w:t>Request</w:t>
      </w:r>
    </w:p>
    <w:p>
      <w:pPr>
        <w:pStyle w:val="CodeBlock"/>
      </w:pPr>
      <w:r>
        <w:t>curl -L "https://api.orats.io/datav2/live/expirations?token=my-token&amp;ticker=AAPL"</w:t>
      </w:r>
    </w:p>
    <w:p>
      <w:pPr>
        <w:pStyle w:val="CodeBlock"/>
      </w:pPr>
      <w:r>
        <w:t>curl -L "https://api.orats.io/datav2/live/expirations?token=my-token&amp;ticker=AAPL"</w:t>
      </w:r>
    </w:p>
    <w:p>
      <w:pPr>
        <w:pStyle w:val="Heading3"/>
      </w:pPr>
      <w:r>
        <w:t>Response</w:t>
      </w:r>
    </w:p>
    <w:p>
      <w:pPr>
        <w:pStyle w:val="CodeBlock"/>
      </w:pPr>
      <w:r>
        <w:t>{ "data" : [ "2023-11-03" , "2023-11-10" , "2023-11-17" , "2023-11-24" , "2023-12-01" , "2023-12-08" , "2023-12-15" , "2023-12-22" , "2024-01-19" , "2024-02-16" , "2024-03-15" , "2024-04-19" , "2024-06-21" , "2024-09-20" , "2024-12-20" , "2025-01-17" , "2025-06-20" , "2025-09-19" , "2025-12-19" , "2026-01-16" ] }</w:t>
      </w:r>
    </w:p>
    <w:p>
      <w:pPr>
        <w:pStyle w:val="CodeBlock"/>
      </w:pPr>
      <w:r>
        <w:t>{ "data" : [ "2023-11-03" , "2023-11-10" , "2023-11-17" , "2023-11-24" , "2023-12-01" , "2023-12-08" , "2023-12-15" , "2023-12-22" , "2024-01-19" , "2024-02-16" , "2024-03-15" , "2024-04-19" , "2024-06-21" , "2024-09-20" , "2024-12-20" , "2025-01-17" , "2025-06-20" , "2025-09-19" , "2025-12-19" , "2026-01-16" ] }</w:t>
      </w:r>
    </w:p>
    <w:p>
      <w:pPr>
        <w:pStyle w:val="Heading2"/>
      </w:pPr>
      <w:r>
        <w:t>Implied Monies</w:t>
      </w:r>
    </w:p>
    <w:p>
      <w:r>
        <w:t>Retrieves live monthly implied monies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"https://api.orats.io/datav2/live/monies/implied?token=my-token&amp;ticker=AAPL"</w:t>
      </w:r>
    </w:p>
    <w:p>
      <w:pPr>
        <w:pStyle w:val="CodeBlock"/>
      </w:pPr>
      <w:r>
        <w:t>curl -L "https://api.orats.io/datav2/live/monies/implied?token=my-token&amp;ticker=AAPL"</w:t>
      </w:r>
    </w:p>
    <w:p>
      <w:pPr>
        <w:pStyle w:val="Heading3"/>
      </w:pPr>
      <w:r>
        <w:t>Response</w:t>
      </w:r>
    </w:p>
    <w:p>
      <w:pPr>
        <w:pStyle w:val="CodeBlock"/>
      </w:pPr>
      <w:r>
        <w:t>{ "data" : [ { "ticker" : "AAPL" , "tradeDate" : "2023-11-03" , "expirDate" : "2024-02-16" , "stockPrice" : 176.78 , "riskFreeRate" : 0.055 , "yieldRate" : 0.00937239 , "residualYieldRate" : -0.00561693 , "residualRateSlp" : 0.00013357 , "residualR2" : 0.00223249 , "confidence" : 0.99669992 , "mwVol" : 0.0016801 , "vol100" : 0.483677 , "vol95" : 0.368369 , "vol90" : 0.308611 , "vol85" : 0.27481 , "vol80" : 0.257756 , "vol75" : 0.247662 , "vol70" : 0.238129 , "vol65" : 0.232529 , "vol60" : 0.227381 , "vol55" : 0.22083 , "vol50" : 0.218055 , "vol45" : 0.214342 , "vol40" : 0.210068 , "vol35" : 0.205636 , "vol30" : 0.202678 , "vol25" : 0.198088 , "vol20" : 0.196793 , "vol15" : 0.193404 , "vol10" : 0.193064 , "vol5" : 0.199524 , "vol0" : 0.215942 , "typeFlag" : 0 , "atmiv" : 0.217688 , "slope" : 4.5423932204 , "deriv" : 0.082642719 , "fit" : 0.0000049629 , "spotPrice" : 176.78 , "calVol" : 0.210445 , "unadjVol" : 0.20578 , "earnEffect" : 0.004664 , "quoteDate" : "2023-11-03T19:59:44Z" , "updatedAt" : "2023-11-03T20:00:29Z" , "expiryTod" : "pm" } , ... ] }</w:t>
      </w:r>
    </w:p>
    <w:p>
      <w:pPr>
        <w:pStyle w:val="CodeBlock"/>
      </w:pPr>
      <w:r>
        <w:t>{ "data" : [ { "ticker" : "AAPL" , "tradeDate" : "2023-11-03" , "expirDate" : "2024-02-16" , "stockPrice" : 176.78 , "riskFreeRate" : 0.055 , "yieldRate" : 0.00937239 , "residualYieldRate" : -0.00561693 , "residualRateSlp" : 0.00013357 , "residualR2" : 0.00223249 , "confidence" : 0.99669992 , "mwVol" : 0.0016801 , "vol100" : 0.483677 , "vol95" : 0.368369 , "vol90" : 0.308611 , "vol85" : 0.27481 , "vol80" : 0.257756 , "vol75" : 0.247662 , "vol70" : 0.238129 , "vol65" : 0.232529 , "vol60" : 0.227381 , "vol55" : 0.22083 , "vol50" : 0.218055 , "vol45" : 0.214342 , "vol40" : 0.210068 , "vol35" : 0.205636 , "vol30" : 0.202678 , "vol25" : 0.198088 , "vol20" : 0.196793 , "vol15" : 0.193404 , "vol10" : 0.193064 , "vol5" : 0.199524 , "vol0" : 0.215942 , "typeFlag" : 0 , "atmiv" : 0.217688 , "slope" : 4.5423932204 , "deriv" : 0.082642719 , "fit" : 0.0000049629 , "spotPrice" : 176.78 , "calVol" : 0.210445 , "unadjVol" : 0.20578 , "earnEffect" : 0.004664 , "quoteDate" : "2023-11-03T19:59:44Z" , "updatedAt" : "2023-11-03T20:00:29Z" , "expiryTod" : "pm" } , ... ] }</w:t>
      </w:r>
    </w:p>
    <w:p>
      <w:pPr>
        <w:pStyle w:val="Heading2"/>
      </w:pPr>
      <w:r>
        <w:t>Forecast Monies</w:t>
      </w:r>
    </w:p>
    <w:p>
      <w:r>
        <w:t>Retrieves live monthly forecast monies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"https://api.orats.io/datav2/live/monies/forecast?token=my-token&amp;ticker=AAPL"</w:t>
      </w:r>
    </w:p>
    <w:p>
      <w:pPr>
        <w:pStyle w:val="CodeBlock"/>
      </w:pPr>
      <w:r>
        <w:t>curl -L "https://api.orats.io/datav2/live/monies/forecast?token=my-token&amp;ticker=AAPL"</w:t>
      </w:r>
    </w:p>
    <w:p>
      <w:pPr>
        <w:pStyle w:val="Heading3"/>
      </w:pPr>
      <w:r>
        <w:t>Response</w:t>
      </w:r>
    </w:p>
    <w:p>
      <w:pPr>
        <w:pStyle w:val="CodeBlock"/>
      </w:pPr>
      <w:r>
        <w:t>{ "data" : [ { "ticker" : "AAPL" , "tradeDate" : "2023-11-03" , "expirDate" : "2024-02-16" , "stockPrice" : 176.78 , "riskFreeRate" : 0.055 , "vol100" : 0.355919 , "vol95" : 0.303374 , "vol90" : 0.278266 , "vol85" : 0.261389 , "vol80" : 0.245387 , "vol75" : 0.239014 , "vol70" : 0.232989 , "vol65" : 0.227312 , "vol60" : 0.221982 , "vol55" : 0.217001 , "vol50" : 0.212368 , "vol45" : 0.208082 , "vol40" : 0.204144 , "vol35" : 0.200555 , "vol30" : 0.197313 , "vol25" : 0.194419 , "vol20" : 0.191872 , "vol15" : 0.189674 , "vol10" : 0.187824 , "vol5" : 0.186321 , "vol0" : 0.185167 , "quoteDate" : "2023-11-03T19:59:44Z" , "updatedAt" : "2023-11-03T20:00:29Z" , "expiryTod" : "pm" } , ... ] }</w:t>
      </w:r>
    </w:p>
    <w:p>
      <w:pPr>
        <w:pStyle w:val="CodeBlock"/>
      </w:pPr>
      <w:r>
        <w:t>{ "data" : [ { "ticker" : "AAPL" , "tradeDate" : "2023-11-03" , "expirDate" : "2024-02-16" , "stockPrice" : 176.78 , "riskFreeRate" : 0.055 , "vol100" : 0.355919 , "vol95" : 0.303374 , "vol90" : 0.278266 , "vol85" : 0.261389 , "vol80" : 0.245387 , "vol75" : 0.239014 , "vol70" : 0.232989 , "vol65" : 0.227312 , "vol60" : 0.221982 , "vol55" : 0.217001 , "vol50" : 0.212368 , "vol45" : 0.208082 , "vol40" : 0.204144 , "vol35" : 0.200555 , "vol30" : 0.197313 , "vol25" : 0.194419 , "vol20" : 0.191872 , "vol15" : 0.189674 , "vol10" : 0.187824 , "vol5" : 0.186321 , "vol0" : 0.185167 , "quoteDate" : "2023-11-03T19:59:44Z" , "updatedAt" : "2023-11-03T20:00:29Z" , "expiryTod" : "pm" } , ... ] }</w:t>
      </w:r>
    </w:p>
    <w:p>
      <w:pPr>
        <w:pStyle w:val="Heading2"/>
      </w:pPr>
      <w:r>
        <w:t>Summaries</w:t>
      </w:r>
    </w:p>
    <w:p>
      <w:r>
        <w:t>Retrieves live SMV summary data.</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"https://api.orats.io/datav2/live/summaries?token=your-token&amp;ticker=AAPL"</w:t>
      </w:r>
    </w:p>
    <w:p>
      <w:pPr>
        <w:pStyle w:val="CodeBlock"/>
      </w:pPr>
      <w:r>
        <w:t>curl -L "https://api.orats.io/datav2/live/summaries?token=your-token&amp;ticker=AAPL"</w:t>
      </w:r>
    </w:p>
    <w:p>
      <w:pPr>
        <w:pStyle w:val="Heading3"/>
      </w:pPr>
      <w:r>
        <w:t>Response</w:t>
      </w:r>
    </w:p>
    <w:p>
      <w:pPr>
        <w:pStyle w:val="CodeBlock"/>
      </w:pPr>
      <w:r>
        <w:t>{ "data" : [ { "ticker" : "AAPL" , "tradeDate" : "2023-11-03" , "stockPrice" : 176.78 , "annActDiv" : 0.9825736506169328 , "annIdiv" : 0.28751917149796424 , "borrow30" : 0.0537541423792648 , "borrow2y" : 0.04750996884236069 , "confidence" : 0.7108721768212299 , "exErnIv10d" : 0.19564425415164893 , "exErnIv20d" : 0.1888961529014136 , "exErnIv30d" : 0.18583424171238797 , "exErnIv60d" : 0.19221929136796823 , "exErnIv90d" : 0.20357027878182768 , "exErnIv6m" : 0.21776256658774187 , "exErnIv1y" : 0.22801264359254053 , "ieeEarnEffect" : 1.8520083217217462 , "impliedMove" : 0.028576968750561926 , "impliedNextDiv" : 0.20050772080499293 , "iv10d" : 0.19564425415164893 , "iv20d" : 0.1888961529014136 , "iv30d" : 0.18583424171238797 , "iv60d" : 0.19221929136796823 , "iv90d" : 0.20565758083221886 , "iv6m" : 0.22110818368629934 , "iv1y" : 0.2331770285006299 , "mwAdj30" : 0.002342038868808884 , "mwAdj2y" : 0.004672262907091414 , "nextDiv" : 0.24 , "rDrv30" : 0.0777457315869098 , "rDrv2y" : 0.09662854611131641 , "rSlp30" : 3.914655492320444 , "rSlp2y" : 4.491138055437333 , "rVol30" : 0.18311224597620657 , "rVol2y" : 0.2481682128294297 , "rip" : 1.8431936946624932 , "riskFree30" : 0.055331365717306145 , "riskFree2y" : 0.05257682541180498 , "skewing" : -0.18824047984791026 , "contango" : -0.01861092684407437 , "totalErrorConf" : 0.0001284134210455538 , "dlt5Iv10d" : 0.20669137416491334 , "dlt5Iv20d" : 0.20258726035380836 , "dlt5Iv30d" : 0.18962621304573485 , "dlt5Iv60d" : 0.18034388806507004 , "dlt5Iv90d" : 0.18928519167952185 , "dlt5Iv6m" : 0.19693388653142566 , "dlt5Iv1y" : 0.20653151614264825 , "exErnDlt5Iv10d" : 0.20669137416491334 , "exErnDlt5Iv20d" : 0.20258726035380836 , "exErnDlt5Iv30d" : 0.18962621304573485 , "exErnDlt5Iv60d" : 0.18034388806507004 , "exErnDlt5Iv90d" : 0.18719788962913067 , "exErnDlt5Iv6m" : 0.1935882694328682 , "exErnDlt5Iv1y" : 0.20136713123455885 , "dlt25Iv10d" : 0.189584101192458 , "dlt25Iv20d" : 0.17534106176826095 , "dlt25Iv30d" : 0.17308580422935482 , "dlt25Iv60d" : 0.18037752725912404 , "dlt25Iv90d" : 0.18743595902622617 , "dlt25Iv6m" : 0.20019796616148589 , "dlt25Iv1y" : 0.211504964882202 , "exErnDlt25Iv10d" : 0.189584101192458 , "exErnDlt25Iv20d" : 0.17534106176826095 , "exErnDlt25Iv30d" : 0.17308580422935482 , "exErnDlt25Iv60d" : 0.18037752725912404 , "exErnDlt25Iv90d" : 0.185348656975835 , "exErnDlt25Iv6m" : 0.19685234906292842 , "exErnDlt25Iv1y" : 0.2063405799741126 , "dlt75Iv10d" : 0.2228900152175835 , "dlt75Iv20d" : 0.2120067516018278 , "dlt75Iv30d" : 0.20912249667999064 , "dlt75Iv60d" : 0.21961937124540154 , "dlt75Iv90d" : 0.234079989480268 , "dlt75Iv6m" : 0.25175354804163025 , "dlt75Iv1y" : 0.26615689843206447 , "exErnDlt75Iv10d" : 0.2228900152175835 , "exErnDlt75Iv20d" : 0.2120067516018278 , "exErnDlt75Iv30d" : 0.20912249667999064 , "exErnDlt75Iv60d" : 0.21961937124540154 , "exErnDlt75Iv90d" : 0.23199268742987683 , "exErnDlt75Iv6m" : 0.24840793094307279 , "exErnDlt75Iv1y" : 0.26099251352397507 , "dlt95Iv10d" : 0.35040133037887355 , "dlt95Iv20d" : 0.3312029207840635 , "dlt95Iv30d" : 0.3299912470075385 , "dlt95Iv60d" : 0.31690574381729614 , "dlt95Iv90d" : 0.32971507187019283 , "dlt95Iv6m" : 0.35331449249662383 , "dlt95Iv1y" : 0.3534141626043614 , "exErnDlt95Iv10d" : 0.35040133037887355 , "exErnDlt95Iv20d" : 0.3312029207840635 , "exErnDlt95Iv30d" : 0.3299912470075385 , "exErnDlt95Iv60d" : 0.31690574381729614 , "exErnDlt95Iv90d" : 0.3276277698198017 , "exErnDlt95Iv6m" : 0.34996887539806637 , "exErnDlt95Iv1y" : 0.348249777696272 , "fwd30_20" : 0.17955384433797633 , "fwd60_30" : 0.19839895804965685 , "fwd90_30" : 0.214884569325561 , "fwd90_60" : 0.23019254921320578 , "fwd180_90" : 0.23554748402890643 , "fexErn30_20" : 0.17955384433797633 , "fexErn60_30" : 0.19839895804965685 , "fexErn90_30" : 0.211882290219257 , "fexErn90_60" : 0.22455748320179714 , "fexErn180_90" : 0.2310848597603279 , "ffwd30_20" : 0.17336035755347318 , "ffwd60_30" : 0.20836074870556792 , "ffwd90_30" : 0.23367558741507025 , "ffwd90_60" : 0.26779610338931226 , "ffwd180_90" : 0.2607746969915035 , "ffexErn30_20" : 0.17336035755347318 , "ffexErn60_30" : 0.20836074870556792 , "ffexErn90_30" : 0.22862334138541335 , "ffexErn90_60" : 0.2562999124346851 , "ffexErn180_90" : 0.25420965276299173 , "fbfwd30_20" : 0.9655062423901931 , "fbfwd60_30" : 1.050210902082549 , "fbfwd90_30" : 1.0874470333001898 , "fbfwd90_60" : 1.1633569561857444 , "fbfwd180_90" : 1.1071003286942398 , "fbfexErn30_20" : 0.9655062423901931 , "fbfexErn60_30" : 1.050210902082549 , "fbfexErn90_30" : 1.0790110921910114 , "fbfexErn90_60" : 1.1413554729074107 , "fbfexErn180_90" : 1.1000705672654105 , "impliedEarningsMove" : 0.036147902371742265 , "quoteDate" : "2023-11-03T19:59:44Z" , "updatedAt" : "2023-11-03T20:00:29Z" } ] }</w:t>
      </w:r>
    </w:p>
    <w:p>
      <w:pPr>
        <w:pStyle w:val="CodeBlock"/>
      </w:pPr>
      <w:r>
        <w:t>{ "data" : [ { "ticker" : "AAPL" , "tradeDate" : "2023-11-03" , "stockPrice" : 176.78 , "annActDiv" : 0.9825736506169328 , "annIdiv" : 0.28751917149796424 , "borrow30" : 0.0537541423792648 , "borrow2y" : 0.04750996884236069 , "confidence" : 0.7108721768212299 , "exErnIv10d" : 0.19564425415164893 , "exErnIv20d" : 0.1888961529014136 , "exErnIv30d" : 0.18583424171238797 , "exErnIv60d" : 0.19221929136796823 , "exErnIv90d" : 0.20357027878182768 , "exErnIv6m" : 0.21776256658774187 , "exErnIv1y" : 0.22801264359254053 , "ieeEarnEffect" : 1.8520083217217462 , "impliedMove" : 0.028576968750561926 , "impliedNextDiv" : 0.20050772080499293 , "iv10d" : 0.19564425415164893 , "iv20d" : 0.1888961529014136 , "iv30d" : 0.18583424171238797 , "iv60d" : 0.19221929136796823 , "iv90d" : 0.20565758083221886 , "iv6m" : 0.22110818368629934 , "iv1y" : 0.2331770285006299 , "mwAdj30" : 0.002342038868808884 , "mwAdj2y" : 0.004672262907091414 , "nextDiv" : 0.24 , "rDrv30" : 0.0777457315869098 , "rDrv2y" : 0.09662854611131641 , "rSlp30" : 3.914655492320444 , "rSlp2y" : 4.491138055437333 , "rVol30" : 0.18311224597620657 , "rVol2y" : 0.2481682128294297 , "rip" : 1.8431936946624932 , "riskFree30" : 0.055331365717306145 , "riskFree2y" : 0.05257682541180498 , "skewing" : -0.18824047984791026 , "contango" : -0.01861092684407437 , "totalErrorConf" : 0.0001284134210455538 , "dlt5Iv10d" : 0.20669137416491334 , "dlt5Iv20d" : 0.20258726035380836 , "dlt5Iv30d" : 0.18962621304573485 , "dlt5Iv60d" : 0.18034388806507004 , "dlt5Iv90d" : 0.18928519167952185 , "dlt5Iv6m" : 0.19693388653142566 , "dlt5Iv1y" : 0.20653151614264825 , "exErnDlt5Iv10d" : 0.20669137416491334 , "exErnDlt5Iv20d" : 0.20258726035380836 , "exErnDlt5Iv30d" : 0.18962621304573485 , "exErnDlt5Iv60d" : 0.18034388806507004 , "exErnDlt5Iv90d" : 0.18719788962913067 , "exErnDlt5Iv6m" : 0.1935882694328682 , "exErnDlt5Iv1y" : 0.20136713123455885 , "dlt25Iv10d" : 0.189584101192458 , "dlt25Iv20d" : 0.17534106176826095 , "dlt25Iv30d" : 0.17308580422935482 , "dlt25Iv60d" : 0.18037752725912404 , "dlt25Iv90d" : 0.18743595902622617 , "dlt25Iv6m" : 0.20019796616148589 , "dlt25Iv1y" : 0.211504964882202 , "exErnDlt25Iv10d" : 0.189584101192458 , "exErnDlt25Iv20d" : 0.17534106176826095 , "exErnDlt25Iv30d" : 0.17308580422935482 , "exErnDlt25Iv60d" : 0.18037752725912404 , "exErnDlt25Iv90d" : 0.185348656975835 , "exErnDlt25Iv6m" : 0.19685234906292842 , "exErnDlt25Iv1y" : 0.2063405799741126 , "dlt75Iv10d" : 0.2228900152175835 , "dlt75Iv20d" : 0.2120067516018278 , "dlt75Iv30d" : 0.20912249667999064 , "dlt75Iv60d" : 0.21961937124540154 , "dlt75Iv90d" : 0.234079989480268 , "dlt75Iv6m" : 0.25175354804163025 , "dlt75Iv1y" : 0.26615689843206447 , "exErnDlt75Iv10d" : 0.2228900152175835 , "exErnDlt75Iv20d" : 0.2120067516018278 , "exErnDlt75Iv30d" : 0.20912249667999064 , "exErnDlt75Iv60d" : 0.21961937124540154 , "exErnDlt75Iv90d" : 0.23199268742987683 , "exErnDlt75Iv6m" : 0.24840793094307279 , "exErnDlt75Iv1y" : 0.26099251352397507 , "dlt95Iv10d" : 0.35040133037887355 , "dlt95Iv20d" : 0.3312029207840635 , "dlt95Iv30d" : 0.3299912470075385 , "dlt95Iv60d" : 0.31690574381729614 , "dlt95Iv90d" : 0.32971507187019283 , "dlt95Iv6m" : 0.35331449249662383 , "dlt95Iv1y" : 0.3534141626043614 , "exErnDlt95Iv10d" : 0.35040133037887355 , "exErnDlt95Iv20d" : 0.3312029207840635 , "exErnDlt95Iv30d" : 0.3299912470075385 , "exErnDlt95Iv60d" : 0.31690574381729614 , "exErnDlt95Iv90d" : 0.3276277698198017 , "exErnDlt95Iv6m" : 0.34996887539806637 , "exErnDlt95Iv1y" : 0.348249777696272 , "fwd30_20" : 0.17955384433797633 , "fwd60_30" : 0.19839895804965685 , "fwd90_30" : 0.214884569325561 , "fwd90_60" : 0.23019254921320578 , "fwd180_90" : 0.23554748402890643 , "fexErn30_20" : 0.17955384433797633 , "fexErn60_30" : 0.19839895804965685 , "fexErn90_30" : 0.211882290219257 , "fexErn90_60" : 0.22455748320179714 , "fexErn180_90" : 0.2310848597603279 , "ffwd30_20" : 0.17336035755347318 , "ffwd60_30" : 0.20836074870556792 , "ffwd90_30" : 0.23367558741507025 , "ffwd90_60" : 0.26779610338931226 , "ffwd180_90" : 0.2607746969915035 , "ffexErn30_20" : 0.17336035755347318 , "ffexErn60_30" : 0.20836074870556792 , "ffexErn90_30" : 0.22862334138541335 , "ffexErn90_60" : 0.2562999124346851 , "ffexErn180_90" : 0.25420965276299173 , "fbfwd30_20" : 0.9655062423901931 , "fbfwd60_30" : 1.050210902082549 , "fbfwd90_30" : 1.0874470333001898 , "fbfwd90_60" : 1.1633569561857444 , "fbfwd180_90" : 1.1071003286942398 , "fbfexErn30_20" : 0.9655062423901931 , "fbfexErn60_30" : 1.050210902082549 , "fbfexErn90_30" : 1.0790110921910114 , "fbfexErn90_60" : 1.1413554729074107 , "fbfexErn180_90" : 1.1000705672654105 , "impliedEarningsMove" : 0.036147902371742265 , "quoteDate" : "2023-11-03T19:59:44Z" , "updatedAt" : "2023-11-03T20:00:29Z" } ] }</w:t>
      </w:r>
    </w:p>
    <w:p>
      <w:r>
        <w:br w:type="page"/>
      </w:r>
    </w:p>
    <w:p>
      <w:pPr>
        <w:pStyle w:val="Heading1"/>
      </w:pPr>
      <w:r>
        <w:t>Live Derived Data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Strikes</w:t>
        <w:br/>
        <w:t>GET</w:t>
        <w:br/>
        <w:t>Strikes by Expiry</w:t>
        <w:br/>
        <w:t>GET</w:t>
        <w:br/>
        <w:t>Strikes by OPRA</w:t>
        <w:br/>
        <w:t>GET</w:t>
        <w:br/>
        <w:t>Delayed Data API</w:t>
        <w:br/>
        <w:t>Historical Data API</w:t>
        <w:br/>
        <w:t>Live Intraday API</w:t>
        <w:br/>
        <w:t>Live Derived Intraday API</w:t>
        <w:br/>
        <w:t>Delayed Intraday API</w:t>
        <w:br/>
        <w:t>Historical Intraday API</w:t>
      </w:r>
    </w:p>
    <w:p>
      <w:pPr>
        <w:pStyle w:val="Heading2"/>
      </w:pPr>
      <w:r>
        <w:t>Endpoints</w:t>
      </w:r>
    </w:p>
    <w:p>
      <w:r>
        <w:t>Live Data API</w:t>
      </w:r>
    </w:p>
    <w:p>
      <w:r>
        <w:t>Live Derived Data API</w:t>
        <w:br/>
        <w:t>Strikes</w:t>
        <w:br/>
        <w:t>GET</w:t>
        <w:br/>
        <w:t>Strikes by Expiry</w:t>
        <w:br/>
        <w:t>GET</w:t>
        <w:br/>
        <w:t>Strikes by OPRA</w:t>
        <w:br/>
        <w:t>GET</w:t>
      </w:r>
    </w:p>
    <w:p>
      <w:r>
        <w:t>Strikes</w:t>
        <w:br/>
        <w:t>GET</w:t>
      </w:r>
    </w:p>
    <w:p>
      <w:r>
        <w:t>Strikes by Expiry</w:t>
        <w:br/>
        <w:t>GET</w:t>
      </w:r>
    </w:p>
    <w:p>
      <w:r>
        <w:t>Strikes by OPRA</w:t>
        <w:br/>
        <w:t>GET</w:t>
      </w:r>
    </w:p>
    <w:p>
      <w:r>
        <w:t>Delayed Data API</w:t>
      </w:r>
    </w:p>
    <w:p>
      <w:r>
        <w:t>Historical Data API</w:t>
      </w:r>
    </w:p>
    <w:p>
      <w:r>
        <w:t>Live Intraday API</w:t>
      </w:r>
    </w:p>
    <w:p>
      <w:r>
        <w:t>Live Derived Intraday API</w:t>
      </w:r>
    </w:p>
    <w:p>
      <w:r>
        <w:t>Delayed Intraday API</w:t>
      </w:r>
    </w:p>
    <w:p>
      <w:r>
        <w:t>Historical Intraday API</w:t>
      </w:r>
    </w:p>
    <w:p>
      <w:pPr>
        <w:pStyle w:val="Heading1"/>
      </w:pPr>
      <w:r>
        <w:t>Live Derived Data API</w:t>
      </w:r>
    </w:p>
    <w:p>
      <w:r>
        <w:t>Get live options data calculated in real-time with less than 10 seconds of market delay. These endpoints are the same as the Live Data API endpoints, except they do not include OPRA data, which means the bid-ask price, size, and volume are null.</w:t>
      </w:r>
    </w:p>
    <w:p>
      <w:r>
        <w:t>Note that when querying live data, the stockPrice field is calculated using put-call parity and may not reflect the exact stock price. The stockPrice field is exact after 15 minutes.</w:t>
      </w:r>
    </w:p>
    <w:p>
      <w:r>
        <w:t>Name</w:t>
        <w:br/>
        <w:t>https://api.orats.io/datav2/live/derived</w:t>
        <w:br/>
        <w:t>Description</w:t>
      </w:r>
    </w:p>
    <w:p>
      <w:pPr>
        <w:pStyle w:val="CodeBlock"/>
      </w:pPr>
      <w:r>
        <w:t>https://api.orats.io/datav2/live/derived</w:t>
      </w:r>
    </w:p>
    <w:p>
      <w:pPr>
        <w:pStyle w:val="Heading2"/>
      </w:pPr>
      <w:r>
        <w:t>Strikes</w:t>
      </w:r>
    </w:p>
    <w:p>
      <w:r>
        <w:t>Retrieves live strikes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"https://api.orats.io/datav2/live/derived/strikes?token=my-token&amp;ticker=AAPL"</w:t>
      </w:r>
    </w:p>
    <w:p>
      <w:pPr>
        <w:pStyle w:val="CodeBlock"/>
      </w:pPr>
      <w:r>
        <w:t>curl "https://api.orats.io/datav2/live/derived/strikes?token=my-token&amp;ticker=AAPL"</w:t>
      </w:r>
    </w:p>
    <w:p>
      <w:pPr>
        <w:pStyle w:val="Heading3"/>
      </w:pPr>
      <w:r>
        <w:t>Response</w:t>
      </w:r>
    </w:p>
    <w:p>
      <w:pPr>
        <w:pStyle w:val="CodeBlock"/>
      </w:pPr>
      <w:r>
        <w:t>{ "data" : [ { "ticker" : "AAPL" , "tradeDate" : "2023-11-03" , "expirDate" : "2023-11-17" , "dte" : 15 , "strike" : 142 , "stockPrice" : 176.78 , "callVolume" : null , "callOpenInterest" : 1 , "callBidSize" : null , "callAskSize" : null , "putVolume" : null , "putOpenInterest" : 11 , "putBidSize" : null , "putAskSize" : null , "callBidPrice" : null , "callValue" : 34.847005 , "callAskPrice" : null , "putBidPrice" : null , "putValue" : 0.064241 , "putAskPrice" : null , "callBidIv" : 0 , "callMidIv" : 0.669167 , "callAskIv" : 0.669167 , "smvVol" : 0.427 , "putBidIv" : 0.467989 , "putMidIv" : 0.474548 , "putAskIv" : 0.481108 , "residualRate" : -0.000407409278413811 , "delta" : 0.9977013824960196 , "gamma" : 0.00026128369956380463 , "theta" : -0.006033209901090589 , "vega" : 0.0011255723343416414 , "rho" : 0.054453503683180964 , "phi" : -0.06780357744864979 , "driftlessTheta" : -0.0015153161530037957 , "callSmvVol" : 0.373175 , "putSmvVol" : 0.429939 , "extSmvVol" : 0.348752 , "extCallValue" : 34.84518 , "extPutValue" : 0.001449 , "spotPrice" : 176.78 , "quoteDate" : "2023-11-03T19:59:44Z" , "updatedAt" : "2023-11-03T19:59:57Z" , "snapShotEstTime" : "1600" , "snapShotDate" : "2023-11-03T20:00:00Z" , "expiryTod" : "pm" } , ... ] }</w:t>
      </w:r>
    </w:p>
    <w:p>
      <w:pPr>
        <w:pStyle w:val="CodeBlock"/>
      </w:pPr>
      <w:r>
        <w:t>{ "data" : [ { "ticker" : "AAPL" , "tradeDate" : "2023-11-03" , "expirDate" : "2023-11-17" , "dte" : 15 , "strike" : 142 , "stockPrice" : 176.78 , "callVolume" : null , "callOpenInterest" : 1 , "callBidSize" : null , "callAskSize" : null , "putVolume" : null , "putOpenInterest" : 11 , "putBidSize" : null , "putAskSize" : null , "callBidPrice" : null , "callValue" : 34.847005 , "callAskPrice" : null , "putBidPrice" : null , "putValue" : 0.064241 , "putAskPrice" : null , "callBidIv" : 0 , "callMidIv" : 0.669167 , "callAskIv" : 0.669167 , "smvVol" : 0.427 , "putBidIv" : 0.467989 , "putMidIv" : 0.474548 , "putAskIv" : 0.481108 , "residualRate" : -0.000407409278413811 , "delta" : 0.9977013824960196 , "gamma" : 0.00026128369956380463 , "theta" : -0.006033209901090589 , "vega" : 0.0011255723343416414 , "rho" : 0.054453503683180964 , "phi" : -0.06780357744864979 , "driftlessTheta" : -0.0015153161530037957 , "callSmvVol" : 0.373175 , "putSmvVol" : 0.429939 , "extSmvVol" : 0.348752 , "extCallValue" : 34.84518 , "extPutValue" : 0.001449 , "spotPrice" : 176.78 , "quoteDate" : "2023-11-03T19:59:44Z" , "updatedAt" : "2023-11-03T19:59:57Z" , "snapShotEstTime" : "1600" , "snapShotDate" : "2023-11-03T20:00:00Z" , "expiryTod" : "pm" } , ... ] }</w:t>
      </w:r>
    </w:p>
    <w:p>
      <w:pPr>
        <w:pStyle w:val="Heading2"/>
      </w:pPr>
      <w:r>
        <w:t>Strikes by Expiry</w:t>
      </w:r>
    </w:p>
    <w:p>
      <w:r>
        <w:t>Retrieves live strikes data by expiration dates.</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expiry</w:t>
        <w:br/>
        <w:t>Type</w:t>
        <w:br/>
        <w:t>string</w:t>
        <w:br/>
        <w:t>Description</w:t>
        <w:br/>
        <w:t>Comma delimited expiration dates. Ex: 2023-11-10,2023-11-17</w:t>
      </w:r>
    </w:p>
    <w:p>
      <w:pPr>
        <w:pStyle w:val="CodeBlock"/>
      </w:pPr>
      <w:r>
        <w:t>expiry</w:t>
      </w:r>
    </w:p>
    <w:p>
      <w:r>
        <w:t>Comma delimited expiration dates. Ex: 2023-11-10,2023-11-17</w:t>
      </w:r>
    </w:p>
    <w:p>
      <w:pPr>
        <w:pStyle w:val="Heading3"/>
      </w:pPr>
      <w:r>
        <w:t>Request</w:t>
      </w:r>
    </w:p>
    <w:p>
      <w:pPr>
        <w:pStyle w:val="CodeBlock"/>
      </w:pPr>
      <w:r>
        <w:t>curl -L "https://api.orats.io/datav2/live/derived/strikes/monthly?token=my-token&amp;ticker=AAPL&amp;expiry=2023-11-10,2023-11-17"</w:t>
      </w:r>
    </w:p>
    <w:p>
      <w:pPr>
        <w:pStyle w:val="CodeBlock"/>
      </w:pPr>
      <w:r>
        <w:t>curl -L "https://api.orats.io/datav2/live/derived/strikes/monthly?token=my-token&amp;ticker=AAPL&amp;expiry=2023-11-10,2023-11-17"</w:t>
      </w:r>
    </w:p>
    <w:p>
      <w:pPr>
        <w:pStyle w:val="Heading3"/>
      </w:pPr>
      <w:r>
        <w:t>Response</w:t>
      </w:r>
    </w:p>
    <w:p>
      <w:pPr>
        <w:pStyle w:val="CodeBlock"/>
      </w:pPr>
      <w:r>
        <w:t>{ "data" : [ { "ticker" : "AAPL" , "tradeDate" : "2023-11-03" , "expirDate" : "2023-11-10" , "dte" : 8 , "strike" : 135 , "stockPrice" : 176.78 , "callVolume" : null , "callOpenInterest" : 270 , "callBidSize" : null , "callAskSize" : null , "putVolume" : null , "putOpenInterest" : 326 , "putBidSize" : null , "putAskSize" : null , "callBidPrice" : null , "callValue" : 41.78 , "callAskPrice" : null , "putBidPrice" : null , "putValue" : 0.01 , "putAskPrice" : null , "callBidIv" : 0 , "callMidIv" : 1.1551967096013305 , "callAskIv" : 1.1551967096013305 , "smvVol" : 2.912 , "putBidIv" : 0 , "putMidIv" : 0.6867602203706308 , "putAskIv" : 0.6867602203706308 , "residualRate" : 0 , "delta" : 0.9999999999999902 , "gamma" : -5.424555380588343e-16 , "theta" : 0 , "vega" : 0.000019999997526814374 , "rho" : 0 , "phi" : 0 , "driftlessTheta" : 0 , "callSmvVol" : 1.684224682433136 , "putSmvVol" : 2.9702257373060243 , "extSmvVol" : 0.3487517502877988 , "extCallValue" : 41.80084830601278 , "extPutValue" : 6.938238481033761e-9 , "spotPrice" : 176.78 , "quoteDate" : "2023-11-03T19:59:44Z" , "updatedAt" : "2023-11-03T20:00:29Z" , "expiryTod" : "pm" } , ... ] }</w:t>
      </w:r>
    </w:p>
    <w:p>
      <w:pPr>
        <w:pStyle w:val="CodeBlock"/>
      </w:pPr>
      <w:r>
        <w:t>{ "data" : [ { "ticker" : "AAPL" , "tradeDate" : "2023-11-03" , "expirDate" : "2023-11-10" , "dte" : 8 , "strike" : 135 , "stockPrice" : 176.78 , "callVolume" : null , "callOpenInterest" : 270 , "callBidSize" : null , "callAskSize" : null , "putVolume" : null , "putOpenInterest" : 326 , "putBidSize" : null , "putAskSize" : null , "callBidPrice" : null , "callValue" : 41.78 , "callAskPrice" : null , "putBidPrice" : null , "putValue" : 0.01 , "putAskPrice" : null , "callBidIv" : 0 , "callMidIv" : 1.1551967096013305 , "callAskIv" : 1.1551967096013305 , "smvVol" : 2.912 , "putBidIv" : 0 , "putMidIv" : 0.6867602203706308 , "putAskIv" : 0.6867602203706308 , "residualRate" : 0 , "delta" : 0.9999999999999902 , "gamma" : -5.424555380588343e-16 , "theta" : 0 , "vega" : 0.000019999997526814374 , "rho" : 0 , "phi" : 0 , "driftlessTheta" : 0 , "callSmvVol" : 1.684224682433136 , "putSmvVol" : 2.9702257373060243 , "extSmvVol" : 0.3487517502877988 , "extCallValue" : 41.80084830601278 , "extPutValue" : 6.938238481033761e-9 , "spotPrice" : 176.78 , "quoteDate" : "2023-11-03T19:59:44Z" , "updatedAt" : "2023-11-03T20:00:29Z" , "expiryTod" : "pm" } , ... ] }</w:t>
      </w:r>
    </w:p>
    <w:p>
      <w:pPr>
        <w:pStyle w:val="Heading2"/>
      </w:pPr>
      <w:r>
        <w:t>Strikes by OPRA</w:t>
      </w:r>
    </w:p>
    <w:p>
      <w:r>
        <w:t>Retrieves live strikes data by list of single options.</w:t>
      </w:r>
    </w:p>
    <w:p>
      <w:pPr>
        <w:pStyle w:val="Heading3"/>
      </w:pPr>
      <w:r>
        <w:t>Required attributes</w:t>
      </w:r>
    </w:p>
    <w:p>
      <w:r>
        <w:t>Name</w:t>
        <w:br/>
        <w:t>tickers</w:t>
        <w:br/>
        <w:t>Type</w:t>
        <w:br/>
        <w:t>string</w:t>
        <w:br/>
        <w:t>Description</w:t>
        <w:br/>
        <w:t>Comma delimited OCC option symbols or underlying.</w:t>
        <w:br/>
        <w:t>The OCC option symbol consists of four parts:</w:t>
        <w:br/>
        <w:t>Root symbol of the underlying stock or ETF, padded with spaces to 6 characters</w:t>
        <w:br/>
        <w:t>Expiration date, 6 digits in the format YYMMDD</w:t>
        <w:br/>
        <w:t>Option type, either P or C, for put or call</w:t>
        <w:br/>
        <w:t>Strike price, as the price x 1000, front padded with 0s to 8 digits</w:t>
      </w:r>
    </w:p>
    <w:p>
      <w:pPr>
        <w:pStyle w:val="CodeBlock"/>
      </w:pPr>
      <w:r>
        <w:t>tickers</w:t>
      </w:r>
    </w:p>
    <w:p>
      <w:r>
        <w:t>Comma delimited OCC option symbols or underlying.</w:t>
      </w:r>
    </w:p>
    <w:p>
      <w:r>
        <w:t>The OCC option symbol consists of four parts:</w:t>
      </w:r>
    </w:p>
    <w:p>
      <w:r>
        <w:t>Root symbol of the underlying stock or ETF, padded with spaces to 6 characters</w:t>
      </w:r>
    </w:p>
    <w:p>
      <w:r>
        <w:t>Expiration date, 6 digits in the format YYMMDD</w:t>
      </w:r>
    </w:p>
    <w:p>
      <w:r>
        <w:t>Option type, either P or C, for put or call</w:t>
      </w:r>
    </w:p>
    <w:p>
      <w:r>
        <w:t>Strike price, as the price x 1000, front padded with 0s to 8 digits</w:t>
      </w:r>
    </w:p>
    <w:p>
      <w:pPr>
        <w:pStyle w:val="Heading3"/>
      </w:pPr>
      <w:r>
        <w:t>Request</w:t>
      </w:r>
    </w:p>
    <w:p>
      <w:pPr>
        <w:pStyle w:val="CodeBlock"/>
      </w:pPr>
      <w:r>
        <w:t>curl -L "https://api.orats.io/datav2/live/derived/strikes/options?token=my-token&amp;tickers=AAPL230915C00175000,SPXW230317C04000000,VIXW230222P00020000,MSFT,IBM,AMZN"</w:t>
      </w:r>
    </w:p>
    <w:p>
      <w:pPr>
        <w:pStyle w:val="CodeBlock"/>
      </w:pPr>
      <w:r>
        <w:t>curl -L "https://api.orats.io/datav2/live/derived/strikes/options?token=my-token&amp;tickers=AAPL230915C00175000,SPXW230317C04000000,VIXW230222P00020000,MSFT,IBM,AMZN"</w:t>
      </w:r>
    </w:p>
    <w:p>
      <w:pPr>
        <w:pStyle w:val="Heading3"/>
      </w:pPr>
      <w:r>
        <w:t>Response</w:t>
      </w:r>
    </w:p>
    <w:p>
      <w:pPr>
        <w:pStyle w:val="CodeBlock"/>
      </w:pPr>
      <w:r>
        <w:t>{ "data" : [ { "ticker" : "VIX" , "optionSymbol" : "VIXW230222P00020000" , "tradeDate" : "2023-02-03" , "expirDate" : "2023-02-22" , "dte" : 20 , "strike" : 20 , "optionType" : "Put" , "stockPrice" : 20.939351930930865 , "volume" : null , "openInterest" : 609 , "bidSize" : null , "askSize" : null , "bidPrice" : null , "optValue" : 0.9561060458605364 , "askPrice" : null , "bidIv" : 0.7186810564051117 , "midIv" : 0.770273439101075 , "askIv" : 0.8218658217970384 , "smvVol" : 0.767 , "residualRate" : 0.0006429682602533522 , "delta" : 0.6445440317377228 , "gamma" : 0.10697872745802872 , "theta" : -0.03807004163269267 , "vega" : 0.017458321670381048 , "rho" : 0.005658583000284636 , "phi" : -0.0065899756567512095 , "driftlessTheta" : -0.03664097826777429 , "optSmvVol" : 0.7680412349659224 , "extSmvVol" : 0.8053869894000583 , "extOptValue" : 1.0212646998232824 , "spotPrice" : 20.01 , "quoteDate" : "2023-02-03T20:45:35Z" , "updatedAt" : "2023-02-03T20:45:47Z" , "expiryTod" : "am" } , { "ticker" : "SPX" , "optionSymbol" : "SPXW230317C04000000" , "tradeDate" : "2023-02-03" , "expirDate" : "2023-03-17" , "dte" : 43 , "strike" : 4000 , "optionType" : "Call" , "stockPrice" : 4123.9918580692365 , "volume" : null , "openInterest" : 2241 , "bidSize" : null , "askSize" : null , "bidPrice" : null , "optValue" : 192.9239738811763 , "askPrice" : null , "bidIv" : 0.18536612689061044 , "midIv" : 0.18833419474509266 , "askIv" : 0.19130226259957492 , "smvVol" : 0.192 , "residualRate" : -0.0035423139470171262 , "delta" : 0.7306021896796264 , "gamma" : 0.0012838355801659208 , "theta" : -1.3983169341672217 , "vega" : 4.4865603321040926 , "rho" : 3.262093346854842 , "phi" : -3.483629713514347 , "driftlessTheta" : -1.0086338012279499 , "optSmvVol" : 0.1883850205351402 , "extSmvVol" : 0.20054964267640804 , "extOptValue" : 198.7022112777489 , "spotPrice" : 4136.78 , "quoteDate" : "2023-02-03T20:45:35Z" , "updatedAt" : "2023-02-03T20:45:44Z" , "expiryTod" : "pm" } , { "ticker" : "AAPL" , "optionSymbol" : "AAPL230915C00175000" , "tradeDate" : "2023-02-03" , "expirDate" : "2023-09-15" , "dte" : 225 , "strike" : 175 , "optionType" : "Call" , "stockPrice" : 154.93 , "volume" : null , "openInterest" : 17491 , "bidSize" : null , "askSize" : null , "bidPrice" : null , "optValue" : 6.436764917057624 , "askPrice" : null , "bidIv" : 0.25166285377728825 , "midIv" : 0.252810042825454 , "askIv" : 0.25395723187361974 , "smvVol" : 0.253 , "residualRate" : -0.001958829998850505 , "delta" : 0.3394409447941169 , "gamma" : 0.012363029369889842 , "theta" : -0.02945496191456257 , "vega" : 0.44072210974017695 , "rho" : 0.2863111037574353 , "phi" : -0.3237916862381646 , "driftlessTheta" : -0.024204274582774528 , "optSmvVol" : 0.2525063799813928 , "extSmvVol" : 0.22819338605196937 , "extOptValue" : 5.362257906361914 , "spotPrice" : 154.93 , "quoteDate" : "2023-02-03T20:45:29Z" , "updatedAt" : "2023-02-03T20:45:39Z" , "expiryTod" : "pm" } , { "ticker" : "MSFT" , "stockPrice" : 257.7 , "bid" : 257.7 , "ask" : 257.71 , "bidSize" : 1 , "askSize" : 3 , "volume" : 21520794 , "quoteDate" : "2023-02-03T20:45:47Z" , "updatedAt" : "2023-02-03T20:45:47Z" } , { "ticker" : "IBM" , "stockPrice" : 136.51 , "bid" : 136.5 , "ask" : 136.52 , "bidSize" : 2 , "askSize" : 2 , "volume" : 2598769 , "quoteDate" : "2023-02-03T20:45:39Z" , "updatedAt" : "2023-02-03T20:45:39Z" } , { "ticker" : "AMZN" , "stockPrice" : 103.21 , "bid" : 103.2 , "ask" : 103.22 , "bidSize" : 2 , "askSize" : 5 , "volume" : 122900739 , "quoteDate" : "2023-02-03T20:45:50Z" , "updatedAt" : "2023-02-03T20:45:50Z" } , ... ] }</w:t>
      </w:r>
    </w:p>
    <w:p>
      <w:pPr>
        <w:pStyle w:val="CodeBlock"/>
      </w:pPr>
      <w:r>
        <w:t>{ "data" : [ { "ticker" : "VIX" , "optionSymbol" : "VIXW230222P00020000" , "tradeDate" : "2023-02-03" , "expirDate" : "2023-02-22" , "dte" : 20 , "strike" : 20 , "optionType" : "Put" , "stockPrice" : 20.939351930930865 , "volume" : null , "openInterest" : 609 , "bidSize" : null , "askSize" : null , "bidPrice" : null , "optValue" : 0.9561060458605364 , "askPrice" : null , "bidIv" : 0.7186810564051117 , "midIv" : 0.770273439101075 , "askIv" : 0.8218658217970384 , "smvVol" : 0.767 , "residualRate" : 0.0006429682602533522 , "delta" : 0.6445440317377228 , "gamma" : 0.10697872745802872 , "theta" : -0.03807004163269267 , "vega" : 0.017458321670381048 , "rho" : 0.005658583000284636 , "phi" : -0.0065899756567512095 , "driftlessTheta" : -0.03664097826777429 , "optSmvVol" : 0.7680412349659224 , "extSmvVol" : 0.8053869894000583 , "extOptValue" : 1.0212646998232824 , "spotPrice" : 20.01 , "quoteDate" : "2023-02-03T20:45:35Z" , "updatedAt" : "2023-02-03T20:45:47Z" , "expiryTod" : "am" } , { "ticker" : "SPX" , "optionSymbol" : "SPXW230317C04000000" , "tradeDate" : "2023-02-03" , "expirDate" : "2023-03-17" , "dte" : 43 , "strike" : 4000 , "optionType" : "Call" , "stockPrice" : 4123.9918580692365 , "volume" : null , "openInterest" : 2241 , "bidSize" : null , "askSize" : null , "bidPrice" : null , "optValue" : 192.9239738811763 , "askPrice" : null , "bidIv" : 0.18536612689061044 , "midIv" : 0.18833419474509266 , "askIv" : 0.19130226259957492 , "smvVol" : 0.192 , "residualRate" : -0.0035423139470171262 , "delta" : 0.7306021896796264 , "gamma" : 0.0012838355801659208 , "theta" : -1.3983169341672217 , "vega" : 4.4865603321040926 , "rho" : 3.262093346854842 , "phi" : -3.483629713514347 , "driftlessTheta" : -1.0086338012279499 , "optSmvVol" : 0.1883850205351402 , "extSmvVol" : 0.20054964267640804 , "extOptValue" : 198.7022112777489 , "spotPrice" : 4136.78 , "quoteDate" : "2023-02-03T20:45:35Z" , "updatedAt" : "2023-02-03T20:45:44Z" , "expiryTod" : "pm" } , { "ticker" : "AAPL" , "optionSymbol" : "AAPL230915C00175000" , "tradeDate" : "2023-02-03" , "expirDate" : "2023-09-15" , "dte" : 225 , "strike" : 175 , "optionType" : "Call" , "stockPrice" : 154.93 , "volume" : null , "openInterest" : 17491 , "bidSize" : null , "askSize" : null , "bidPrice" : null , "optValue" : 6.436764917057624 , "askPrice" : null , "bidIv" : 0.25166285377728825 , "midIv" : 0.252810042825454 , "askIv" : 0.25395723187361974 , "smvVol" : 0.253 , "residualRate" : -0.001958829998850505 , "delta" : 0.3394409447941169 , "gamma" : 0.012363029369889842 , "theta" : -0.02945496191456257 , "vega" : 0.44072210974017695 , "rho" : 0.2863111037574353 , "phi" : -0.3237916862381646 , "driftlessTheta" : -0.024204274582774528 , "optSmvVol" : 0.2525063799813928 , "extSmvVol" : 0.22819338605196937 , "extOptValue" : 5.362257906361914 , "spotPrice" : 154.93 , "quoteDate" : "2023-02-03T20:45:29Z" , "updatedAt" : "2023-02-03T20:45:39Z" , "expiryTod" : "pm" } , { "ticker" : "MSFT" , "stockPrice" : 257.7 , "bid" : 257.7 , "ask" : 257.71 , "bidSize" : 1 , "askSize" : 3 , "volume" : 21520794 , "quoteDate" : "2023-02-03T20:45:47Z" , "updatedAt" : "2023-02-03T20:45:47Z" } , { "ticker" : "IBM" , "stockPrice" : 136.51 , "bid" : 136.5 , "ask" : 136.52 , "bidSize" : 2 , "askSize" : 2 , "volume" : 2598769 , "quoteDate" : "2023-02-03T20:45:39Z" , "updatedAt" : "2023-02-03T20:45:39Z" } , { "ticker" : "AMZN" , "stockPrice" : 103.21 , "bid" : 103.2 , "ask" : 103.22 , "bidSize" : 2 , "askSize" : 5 , "volume" : 122900739 , "quoteDate" : "2023-02-03T20:45:50Z" , "updatedAt" : "2023-02-03T20:45:50Z" } , ... ] }</w:t>
      </w:r>
    </w:p>
    <w:p>
      <w:r>
        <w:br w:type="page"/>
      </w:r>
    </w:p>
    <w:p>
      <w:pPr>
        <w:pStyle w:val="Heading1"/>
      </w:pPr>
      <w:r>
        <w:t>Delayed Data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Tickers</w:t>
        <w:br/>
        <w:t>GET</w:t>
        <w:br/>
        <w:t>Strikes</w:t>
        <w:br/>
        <w:t>GET</w:t>
        <w:br/>
        <w:t>Strikes by OPRA</w:t>
        <w:br/>
        <w:t>GET</w:t>
        <w:br/>
        <w:t>Implied Monies</w:t>
        <w:br/>
        <w:t>GET</w:t>
        <w:br/>
        <w:t>Forecast Monies</w:t>
        <w:br/>
        <w:t>GET</w:t>
        <w:br/>
        <w:t>Summaries</w:t>
        <w:br/>
        <w:t>GET</w:t>
        <w:br/>
        <w:t>Core Data</w:t>
        <w:br/>
        <w:t>GET</w:t>
        <w:br/>
        <w:t>IV Rank</w:t>
        <w:br/>
        <w:t>GET</w:t>
        <w:br/>
        <w:t>Historical Data API</w:t>
        <w:br/>
        <w:t>Live Intraday API</w:t>
        <w:br/>
        <w:t>Live Derived Intraday API</w:t>
        <w:br/>
        <w:t>Delayed Intraday API</w:t>
        <w:br/>
        <w:t>Historical Intraday API</w:t>
      </w:r>
    </w:p>
    <w:p>
      <w:pPr>
        <w:pStyle w:val="Heading2"/>
      </w:pPr>
      <w:r>
        <w:t>Endpoints</w:t>
      </w:r>
    </w:p>
    <w:p>
      <w:r>
        <w:t>Live Data API</w:t>
      </w:r>
    </w:p>
    <w:p>
      <w:r>
        <w:t>Live Derived Data API</w:t>
      </w:r>
    </w:p>
    <w:p>
      <w:r>
        <w:t>Delayed Data API</w:t>
        <w:br/>
        <w:t>Tickers</w:t>
        <w:br/>
        <w:t>GET</w:t>
        <w:br/>
        <w:t>Strikes</w:t>
        <w:br/>
        <w:t>GET</w:t>
        <w:br/>
        <w:t>Strikes by OPRA</w:t>
        <w:br/>
        <w:t>GET</w:t>
        <w:br/>
        <w:t>Implied Monies</w:t>
        <w:br/>
        <w:t>GET</w:t>
        <w:br/>
        <w:t>Forecast Monies</w:t>
        <w:br/>
        <w:t>GET</w:t>
        <w:br/>
        <w:t>Summaries</w:t>
        <w:br/>
        <w:t>GET</w:t>
        <w:br/>
        <w:t>Core Data</w:t>
        <w:br/>
        <w:t>GET</w:t>
        <w:br/>
        <w:t>IV Rank</w:t>
        <w:br/>
        <w:t>GET</w:t>
      </w:r>
    </w:p>
    <w:p>
      <w:r>
        <w:t>Tickers</w:t>
        <w:br/>
        <w:t>GET</w:t>
      </w:r>
    </w:p>
    <w:p>
      <w:r>
        <w:t>Strikes</w:t>
        <w:br/>
        <w:t>GET</w:t>
      </w:r>
    </w:p>
    <w:p>
      <w:r>
        <w:t>Strikes by OPRA</w:t>
        <w:br/>
        <w:t>GET</w:t>
      </w:r>
    </w:p>
    <w:p>
      <w:r>
        <w:t>Implied Monies</w:t>
        <w:br/>
        <w:t>GET</w:t>
      </w:r>
    </w:p>
    <w:p>
      <w:r>
        <w:t>Forecast Monies</w:t>
        <w:br/>
        <w:t>GET</w:t>
      </w:r>
    </w:p>
    <w:p>
      <w:r>
        <w:t>Summaries</w:t>
        <w:br/>
        <w:t>GET</w:t>
      </w:r>
    </w:p>
    <w:p>
      <w:r>
        <w:t>Core Data</w:t>
        <w:br/>
        <w:t>GET</w:t>
      </w:r>
    </w:p>
    <w:p>
      <w:r>
        <w:t>IV Rank</w:t>
        <w:br/>
        <w:t>GET</w:t>
      </w:r>
    </w:p>
    <w:p>
      <w:r>
        <w:t>Historical Data API</w:t>
      </w:r>
    </w:p>
    <w:p>
      <w:r>
        <w:t>Live Intraday API</w:t>
      </w:r>
    </w:p>
    <w:p>
      <w:r>
        <w:t>Live Derived Intraday API</w:t>
      </w:r>
    </w:p>
    <w:p>
      <w:r>
        <w:t>Delayed Intraday API</w:t>
      </w:r>
    </w:p>
    <w:p>
      <w:r>
        <w:t>Historical Intraday API</w:t>
      </w:r>
    </w:p>
    <w:p>
      <w:pPr>
        <w:pStyle w:val="Heading1"/>
      </w:pPr>
      <w:r>
        <w:t>Delayed Data API</w:t>
      </w:r>
    </w:p>
    <w:p>
      <w:r>
        <w:t>Get delayed options data augmented with hundreds of proprietary indicators. Current market data is delayed by 15 minutes.</w:t>
      </w:r>
    </w:p>
    <w:p>
      <w:r>
        <w:t>Name</w:t>
        <w:br/>
        <w:t>https://api.orats.io/datav2</w:t>
        <w:br/>
        <w:t>Description</w:t>
      </w:r>
    </w:p>
    <w:p>
      <w:pPr>
        <w:pStyle w:val="CodeBlock"/>
      </w:pPr>
      <w:r>
        <w:t>https://api.orats.io/datav2</w:t>
      </w:r>
    </w:p>
    <w:p>
      <w:pPr>
        <w:pStyle w:val="Heading2"/>
      </w:pPr>
      <w:r>
        <w:t>Tickers</w:t>
      </w:r>
    </w:p>
    <w:p>
      <w:r>
        <w:t>Retrieves min/max available tradeDate for ORATS universe of tickers.</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"https://api.orats.io/datav2/tickers?token=my-token"</w:t>
      </w:r>
    </w:p>
    <w:p>
      <w:pPr>
        <w:pStyle w:val="CodeBlock"/>
      </w:pPr>
      <w:r>
        <w:t>curl "https://api.orats.io/datav2/tickers?token=my-token"</w:t>
      </w:r>
    </w:p>
    <w:p>
      <w:pPr>
        <w:pStyle w:val="Heading3"/>
      </w:pPr>
      <w:r>
        <w:t>Response</w:t>
      </w:r>
    </w:p>
    <w:p>
      <w:pPr>
        <w:pStyle w:val="CodeBlock"/>
      </w:pPr>
      <w:r>
        <w:t>{ "data" : [ { "ticker" : "A" , "min" : "2007-01-03" , "max" : "2020-02-14" } , { "ticker" : "AA" , "min" : "2007-01-03" , "max" : "2020-02-14" } , { "ticker" : "AAAP" , "min" : "2017-10-12" , "max" : "2018-07-20" } ... ] }</w:t>
      </w:r>
    </w:p>
    <w:p>
      <w:pPr>
        <w:pStyle w:val="CodeBlock"/>
      </w:pPr>
      <w:r>
        <w:t>{ "data" : [ { "ticker" : "A" , "min" : "2007-01-03" , "max" : "2020-02-14" } , { "ticker" : "AA" , "min" : "2007-01-03" , "max" : "2020-02-14" } , { "ticker" : "AAAP" , "min" : "2017-10-12" , "max" : "2018-07-20" } ... ] }</w:t>
      </w:r>
    </w:p>
    <w:p>
      <w:pPr>
        <w:pStyle w:val="Heading2"/>
      </w:pPr>
      <w:r>
        <w:t>Strikes</w:t>
      </w:r>
    </w:p>
    <w:p>
      <w:r>
        <w:t>Retrieves strikes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pPr>
        <w:pStyle w:val="Heading3"/>
      </w:pPr>
      <w:r>
        <w:t>Optional attributes</w:t>
      </w:r>
    </w:p>
    <w:p>
      <w:r>
        <w:t>Name</w:t>
        <w:br/>
        <w:t>fields</w:t>
        <w:br/>
        <w:t>Type</w:t>
        <w:br/>
        <w:t>string</w:t>
        <w:br/>
        <w:t>Description</w:t>
        <w:br/>
        <w:t>The fields to retrieve. Ex: tradeDate,expirDate,strike</w:t>
      </w:r>
    </w:p>
    <w:p>
      <w:pPr>
        <w:pStyle w:val="CodeBlock"/>
      </w:pPr>
      <w:r>
        <w:t>fields</w:t>
      </w:r>
    </w:p>
    <w:p>
      <w:r>
        <w:t>The fields to retrieve. Ex: tradeDate,expirDate,strike</w:t>
      </w:r>
    </w:p>
    <w:p>
      <w:r>
        <w:t>Name</w:t>
        <w:br/>
        <w:t>dte</w:t>
        <w:br/>
        <w:t>Type</w:t>
        <w:br/>
        <w:t>string</w:t>
        <w:br/>
        <w:t>Description</w:t>
        <w:br/>
        <w:t>Filter by DTE range. Ex: 30,45</w:t>
      </w:r>
    </w:p>
    <w:p>
      <w:pPr>
        <w:pStyle w:val="CodeBlock"/>
      </w:pPr>
      <w:r>
        <w:t>dte</w:t>
      </w:r>
    </w:p>
    <w:p>
      <w:r>
        <w:t>Filter by DTE range. Ex: 30,45</w:t>
      </w:r>
    </w:p>
    <w:p>
      <w:r>
        <w:t>Name</w:t>
        <w:br/>
        <w:t>delta</w:t>
        <w:br/>
        <w:t>Type</w:t>
        <w:br/>
        <w:t>string</w:t>
        <w:br/>
        <w:t>Description</w:t>
        <w:br/>
        <w:t>Filter by delta range. Ex: .30,.45</w:t>
      </w:r>
    </w:p>
    <w:p>
      <w:pPr>
        <w:pStyle w:val="CodeBlock"/>
      </w:pPr>
      <w:r>
        <w:t>delta</w:t>
      </w:r>
    </w:p>
    <w:p>
      <w:r>
        <w:t>Filter by delta range. Ex: .30,.45</w:t>
      </w:r>
    </w:p>
    <w:p>
      <w:pPr>
        <w:pStyle w:val="Heading3"/>
      </w:pPr>
      <w:r>
        <w:t>Request</w:t>
      </w:r>
    </w:p>
    <w:p>
      <w:pPr>
        <w:pStyle w:val="CodeBlock"/>
      </w:pPr>
      <w:r>
        <w:t>curl -L "https://api.orats.io/datav2/strikes?token=my-token&amp;ticker=AAPL"</w:t>
      </w:r>
    </w:p>
    <w:p>
      <w:pPr>
        <w:pStyle w:val="CodeBlock"/>
      </w:pPr>
      <w:r>
        <w:t>curl -L "https://api.orats.io/datav2/strikes?token=my-token&amp;ticker=AAPL"</w:t>
      </w:r>
    </w:p>
    <w:p>
      <w:pPr>
        <w:pStyle w:val="Heading3"/>
      </w:pPr>
      <w:r>
        <w:t>Response</w:t>
      </w:r>
    </w:p>
    <w:p>
      <w:pPr>
        <w:pStyle w:val="CodeBlock"/>
      </w:pPr>
      <w:r>
        <w:t>{ "data" : [ { "ticker" : "AAPL" , "tradeDate" : "2019-12-23" , "expirDate" : "2019-12-27" , "dte" : 5 , "strike" : 180 , "stockPrice" : 283.8 , "callVolume" : 0 , "callOpenInterest" : 0 , "callBidSize" : 166 , "callAskSize" : 25 , "putVolume" : 1 , "putOpenInterest" : 7 , "putBidSize" : 0 , "putAskSize" : 37 , "callBidPrice" : 103.7 , "callValue" : 103.851 , "callAskPrice" : 103.9 , "putBidPrice" : 0 , "putValue" : 0 , "putAskPrice" : 0.01 , "callBidIv" : 0 , "callMidIv" : 0.837262 , "callAskIv" : 1.67452 , "smvVol" : 0.201089 , "putBidIv" : 0 , "putMidIv" : 0.723295 , "putAskIv" : 1.44659 , "residualRate" : -0.0108285 , "delta" : 1 , "gamma" : -1.29661e-14 , "theta" : -0.0130789 , "vega" : -1.93379e-11 , "rho" : 0.0192188 , "phi" : -0.0303101 , "driftlessTheta" : -3.62868e-8 , "extSmvVol" : 0.288125 , "extCallValue" : 103.741 , "extPutValue" : 0 , "spotPrice" : 283.8 , "updatedAt" : "2019-12-23T18:49:36Z" } , ... ] }</w:t>
      </w:r>
    </w:p>
    <w:p>
      <w:pPr>
        <w:pStyle w:val="CodeBlock"/>
      </w:pPr>
      <w:r>
        <w:t>{ "data" : [ { "ticker" : "AAPL" , "tradeDate" : "2019-12-23" , "expirDate" : "2019-12-27" , "dte" : 5 , "strike" : 180 , "stockPrice" : 283.8 , "callVolume" : 0 , "callOpenInterest" : 0 , "callBidSize" : 166 , "callAskSize" : 25 , "putVolume" : 1 , "putOpenInterest" : 7 , "putBidSize" : 0 , "putAskSize" : 37 , "callBidPrice" : 103.7 , "callValue" : 103.851 , "callAskPrice" : 103.9 , "putBidPrice" : 0 , "putValue" : 0 , "putAskPrice" : 0.01 , "callBidIv" : 0 , "callMidIv" : 0.837262 , "callAskIv" : 1.67452 , "smvVol" : 0.201089 , "putBidIv" : 0 , "putMidIv" : 0.723295 , "putAskIv" : 1.44659 , "residualRate" : -0.0108285 , "delta" : 1 , "gamma" : -1.29661e-14 , "theta" : -0.0130789 , "vega" : -1.93379e-11 , "rho" : 0.0192188 , "phi" : -0.0303101 , "driftlessTheta" : -3.62868e-8 , "extSmvVol" : 0.288125 , "extCallValue" : 103.741 , "extPutValue" : 0 , "spotPrice" : 283.8 , "updatedAt" : "2019-12-23T18:49:36Z" } , ... ] }</w:t>
      </w:r>
    </w:p>
    <w:p>
      <w:pPr>
        <w:pStyle w:val="Heading2"/>
      </w:pPr>
      <w:r>
        <w:t>Strikes by OPRA</w:t>
      </w:r>
    </w:p>
    <w:p>
      <w:r>
        <w:t>Retrieves current strikes data by ticker, expiry, and strike.</w:t>
      </w:r>
    </w:p>
    <w:p>
      <w:pPr>
        <w:pStyle w:val="Heading3"/>
      </w:pPr>
      <w:r>
        <w:t>Required attributes</w:t>
      </w:r>
    </w:p>
    <w:p>
      <w:r>
        <w:t>Name</w:t>
        <w:br/>
        <w:t>tickers</w:t>
        <w:br/>
        <w:t>Type</w:t>
        <w:br/>
        <w:t>string</w:t>
        <w:br/>
        <w:t>Description</w:t>
        <w:br/>
        <w:t>Comma delimited OCC option symbols or underlying.</w:t>
        <w:br/>
        <w:t>The OCC option symbol consists of four parts:</w:t>
        <w:br/>
        <w:t>Root symbol of the underlying stock or ETF, padded with spaces to 6 characters</w:t>
        <w:br/>
        <w:t>Expiration date, 6 digits in the format YYMMDD</w:t>
        <w:br/>
        <w:t>Option type, either P or C, for put or call</w:t>
        <w:br/>
        <w:t>Strike price, as the price x 1000, front padded with 0s to 8 digits</w:t>
      </w:r>
    </w:p>
    <w:p>
      <w:pPr>
        <w:pStyle w:val="CodeBlock"/>
      </w:pPr>
      <w:r>
        <w:t>tickers</w:t>
      </w:r>
    </w:p>
    <w:p>
      <w:r>
        <w:t>Comma delimited OCC option symbols or underlying.</w:t>
      </w:r>
    </w:p>
    <w:p>
      <w:r>
        <w:t>The OCC option symbol consists of four parts:</w:t>
      </w:r>
    </w:p>
    <w:p>
      <w:r>
        <w:t>Root symbol of the underlying stock or ETF, padded with spaces to 6 characters</w:t>
      </w:r>
    </w:p>
    <w:p>
      <w:r>
        <w:t>Expiration date, 6 digits in the format YYMMDD</w:t>
      </w:r>
    </w:p>
    <w:p>
      <w:r>
        <w:t>Option type, either P or C, for put or call</w:t>
      </w:r>
    </w:p>
    <w:p>
      <w:r>
        <w:t>Strike price, as the price x 1000, front padded with 0s to 8 digits</w:t>
      </w:r>
    </w:p>
    <w:p>
      <w:pPr>
        <w:pStyle w:val="Heading3"/>
      </w:pPr>
      <w:r>
        <w:t>Request</w:t>
      </w:r>
    </w:p>
    <w:p>
      <w:pPr>
        <w:pStyle w:val="CodeBlock"/>
      </w:pPr>
      <w:r>
        <w:t>curl -L "https://api.orats.io/datav2/strikes/options?token=my-token&amp;tickers=AAPL230915C00175000,SPXW230317C04000000,VIXW230222P00020000,MSFT,IBM,AMZN"</w:t>
      </w:r>
    </w:p>
    <w:p>
      <w:pPr>
        <w:pStyle w:val="CodeBlock"/>
      </w:pPr>
      <w:r>
        <w:t>curl -L "https://api.orats.io/datav2/strikes/options?token=my-token&amp;tickers=AAPL230915C00175000,SPXW230317C04000000,VIXW230222P00020000,MSFT,IBM,AMZN"</w:t>
      </w:r>
    </w:p>
    <w:p>
      <w:pPr>
        <w:pStyle w:val="Heading3"/>
      </w:pPr>
      <w:r>
        <w:t>Response</w:t>
      </w:r>
    </w:p>
    <w:p>
      <w:pPr>
        <w:pStyle w:val="CodeBlock"/>
      </w:pPr>
      <w:r>
        <w:t>{ "data" : [ { "ticker" : "VIX" , "optionSymbol" : "VIXW230222P00020000" , "tradeDate" : "2023-02-03" , "expirDate" : "2023-02-22" , "dte" : 20 , "strike" : 20 , "optionType" : "Put" , "stockPrice" : 21.09 , "volume" : 0 , "openInterest" : 609 , "bidSize" : 57 , "askSize" : 602 , "bidPrice" : 0.82 , "optValue" : 0.91 , "askPrice" : 1.01 , "bidIv" : 0.719702 , "midIv" : 0.775449 , "askIv" : 0.831195 , "smvVol" : 0.776 , "residualRate" : -0.00126964 , "delta" : 0.659823 , "gamma" : 0.101183 , "theta" : -0.0379109 , "vega" : 0.01705 , "rho" : 0.00596109 , "phi" : -0.00699401 , "driftlessTheta" : -0.0363416 , "optSmvVol" : 0.773272 , "extSmvVol" : 0.81083 , "extOptValue" : 0.975286 , "spotPrice" : 20.01 , "quoteDate" : "2023-02-03T20:22:48Z" , "updatedAt" : "2023-02-03T20:22:58Z" , "expiryTod" : "am" } , { "ticker" : "SPX" , "optionSymbol" : "SPXW230317C04000000" , "tradeDate" : "2023-02-03" , "expirDate" : "2023-03-17" , "dte" : 43 , "strike" : 4000 , "optionType" : "Call" , "stockPrice" : 4126.71 , "volume" : 20 , "openInterest" : 2241 , "bidSize" : 35 , "askSize" : 35 , "bidPrice" : 194.5 , "optValue" : 196.27 , "askPrice" : 197.4 , "bidIv" : 0.191887 , "midIv" : 0.194403 , "askIv" : 0.19692 , "smvVol" : 0.192 , "residualRate" : 0.00236406 , "delta" : 0.733811 , "gamma" : 0.00131768 , "theta" : -1.33656 , "vega" : 4.51142 , "rho" : 3.24908 , "phi" : -3.46435 , "driftlessTheta" : -0.995206 , "optSmvVol" : 0.194419 , "extSmvVol" : 0.199375 , "extOptValue" : 198.301 , "spotPrice" : 4128.73 , "quoteDate" : "2023-02-03T20:22:49Z" , "updatedAt" : "2023-02-03T20:23:00Z" , "expiryTod" : "pm" } , { "ticker" : "AAPL" , "optionSymbol" : "AAPL230915C00175000" , "tradeDate" : "2023-02-03" , "expirDate" : "2023-09-15" , "dte" : 225 , "strike" : 175 , "optionType" : "Call" , "stockPrice" : 155.01 , "volume" : 667 , "openInterest" : 17491 , "bidSize" : 705 , "askSize" : 287 , "bidPrice" : 6.4 , "optValue" : 6.47 , "askPrice" : 6.55 , "bidIv" : 0.251574 , "midIv" : 0.253287 , "askIv" : 0.255 , "smvVol" : 0.253 , "residualRate" : -0.00110824 , "delta" : 0.342191 , "gamma" : 0.0122149 , "theta" : -0.0295758 , "vega" : 0.439479 , "rho" : 0.284995 , "phi" : -0.322753 , "driftlessTheta" : -0.0244588 , "optSmvVol" : 0.253234 , "extSmvVol" : 0.227986 , "extOptValue" : 5.35791 , "spotPrice" : 155.01 , "quoteDate" : "2023-02-03T20:22:42Z" , "updatedAt" : "2023-02-03T20:22:54Z" , "expiryTod" : "pm" } , { "ticker" : "AMZN" , "stockPrice" : 103.56 , "bid" : 103.56 , "ask" : 103.57 , "bidSize" : 1 , "askSize" : 4 , "volume" : 116242000 , "quoteDate" : "2023-02-03T20:23:52Z" , "updatedAt" : "2023-02-03T20:24:04Z" } , { "ticker" : "IBM" , "stockPrice" : 136.38 , "bid" : 136.37 , "ask" : 136.39 , "bidSize" : 2 , "askSize" : 2 , "volume" : 2379740 , "quoteDate" : "2023-02-03T20:23:56Z" , "updatedAt" : "2023-02-03T20:24:04Z" } , { "ticker" : "MSFT" , "stockPrice" : 258.15 , "bid" : 258.14 , "ask" : 258.16 , "bidSize" : 3 , "askSize" : 2 , "volume" : 19871700 , "quoteDate" : "2023-02-03T20:23:49Z" , "updatedAt" : "2023-02-03T20:24:04Z" } ] }</w:t>
      </w:r>
    </w:p>
    <w:p>
      <w:pPr>
        <w:pStyle w:val="CodeBlock"/>
      </w:pPr>
      <w:r>
        <w:t>{ "data" : [ { "ticker" : "VIX" , "optionSymbol" : "VIXW230222P00020000" , "tradeDate" : "2023-02-03" , "expirDate" : "2023-02-22" , "dte" : 20 , "strike" : 20 , "optionType" : "Put" , "stockPrice" : 21.09 , "volume" : 0 , "openInterest" : 609 , "bidSize" : 57 , "askSize" : 602 , "bidPrice" : 0.82 , "optValue" : 0.91 , "askPrice" : 1.01 , "bidIv" : 0.719702 , "midIv" : 0.775449 , "askIv" : 0.831195 , "smvVol" : 0.776 , "residualRate" : -0.00126964 , "delta" : 0.659823 , "gamma" : 0.101183 , "theta" : -0.0379109 , "vega" : 0.01705 , "rho" : 0.00596109 , "phi" : -0.00699401 , "driftlessTheta" : -0.0363416 , "optSmvVol" : 0.773272 , "extSmvVol" : 0.81083 , "extOptValue" : 0.975286 , "spotPrice" : 20.01 , "quoteDate" : "2023-02-03T20:22:48Z" , "updatedAt" : "2023-02-03T20:22:58Z" , "expiryTod" : "am" } , { "ticker" : "SPX" , "optionSymbol" : "SPXW230317C04000000" , "tradeDate" : "2023-02-03" , "expirDate" : "2023-03-17" , "dte" : 43 , "strike" : 4000 , "optionType" : "Call" , "stockPrice" : 4126.71 , "volume" : 20 , "openInterest" : 2241 , "bidSize" : 35 , "askSize" : 35 , "bidPrice" : 194.5 , "optValue" : 196.27 , "askPrice" : 197.4 , "bidIv" : 0.191887 , "midIv" : 0.194403 , "askIv" : 0.19692 , "smvVol" : 0.192 , "residualRate" : 0.00236406 , "delta" : 0.733811 , "gamma" : 0.00131768 , "theta" : -1.33656 , "vega" : 4.51142 , "rho" : 3.24908 , "phi" : -3.46435 , "driftlessTheta" : -0.995206 , "optSmvVol" : 0.194419 , "extSmvVol" : 0.199375 , "extOptValue" : 198.301 , "spotPrice" : 4128.73 , "quoteDate" : "2023-02-03T20:22:49Z" , "updatedAt" : "2023-02-03T20:23:00Z" , "expiryTod" : "pm" } , { "ticker" : "AAPL" , "optionSymbol" : "AAPL230915C00175000" , "tradeDate" : "2023-02-03" , "expirDate" : "2023-09-15" , "dte" : 225 , "strike" : 175 , "optionType" : "Call" , "stockPrice" : 155.01 , "volume" : 667 , "openInterest" : 17491 , "bidSize" : 705 , "askSize" : 287 , "bidPrice" : 6.4 , "optValue" : 6.47 , "askPrice" : 6.55 , "bidIv" : 0.251574 , "midIv" : 0.253287 , "askIv" : 0.255 , "smvVol" : 0.253 , "residualRate" : -0.00110824 , "delta" : 0.342191 , "gamma" : 0.0122149 , "theta" : -0.0295758 , "vega" : 0.439479 , "rho" : 0.284995 , "phi" : -0.322753 , "driftlessTheta" : -0.0244588 , "optSmvVol" : 0.253234 , "extSmvVol" : 0.227986 , "extOptValue" : 5.35791 , "spotPrice" : 155.01 , "quoteDate" : "2023-02-03T20:22:42Z" , "updatedAt" : "2023-02-03T20:22:54Z" , "expiryTod" : "pm" } , { "ticker" : "AMZN" , "stockPrice" : 103.56 , "bid" : 103.56 , "ask" : 103.57 , "bidSize" : 1 , "askSize" : 4 , "volume" : 116242000 , "quoteDate" : "2023-02-03T20:23:52Z" , "updatedAt" : "2023-02-03T20:24:04Z" } , { "ticker" : "IBM" , "stockPrice" : 136.38 , "bid" : 136.37 , "ask" : 136.39 , "bidSize" : 2 , "askSize" : 2 , "volume" : 2379740 , "quoteDate" : "2023-02-03T20:23:56Z" , "updatedAt" : "2023-02-03T20:24:04Z" } , { "ticker" : "MSFT" , "stockPrice" : 258.15 , "bid" : 258.14 , "ask" : 258.16 , "bidSize" : 3 , "askSize" : 2 , "volume" : 19871700 , "quoteDate" : "2023-02-03T20:23:49Z" , "updatedAt" : "2023-02-03T20:24:04Z" } ] }</w:t>
      </w:r>
    </w:p>
    <w:p>
      <w:pPr>
        <w:pStyle w:val="Heading2"/>
      </w:pPr>
      <w:r>
        <w:t>Implied Monies</w:t>
      </w:r>
    </w:p>
    <w:p>
      <w:r>
        <w:t>Retrieves monthly implied monies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pPr>
        <w:pStyle w:val="Heading3"/>
      </w:pPr>
      <w:r>
        <w:t>Optional attributes</w:t>
      </w:r>
    </w:p>
    <w:p>
      <w:r>
        <w:t>Name</w:t>
        <w:br/>
        <w:t>fields</w:t>
        <w:br/>
        <w:t>Type</w:t>
        <w:br/>
        <w:t>string</w:t>
        <w:br/>
        <w:t>Description</w:t>
        <w:br/>
        <w:t>The fields to retrieve. Ex: tradeDate,expirDate,calVol</w:t>
      </w:r>
    </w:p>
    <w:p>
      <w:pPr>
        <w:pStyle w:val="CodeBlock"/>
      </w:pPr>
      <w:r>
        <w:t>fields</w:t>
      </w:r>
    </w:p>
    <w:p>
      <w:r>
        <w:t>The fields to retrieve. Ex: tradeDate,expirDate,calVol</w:t>
      </w:r>
    </w:p>
    <w:p>
      <w:pPr>
        <w:pStyle w:val="Heading3"/>
      </w:pPr>
      <w:r>
        <w:t>Request</w:t>
      </w:r>
    </w:p>
    <w:p>
      <w:pPr>
        <w:pStyle w:val="CodeBlock"/>
      </w:pPr>
      <w:r>
        <w:t>curl -L "https://api.orats.io/datav2/monies/implied?token=my-token&amp;ticker=AAPL"</w:t>
      </w:r>
    </w:p>
    <w:p>
      <w:pPr>
        <w:pStyle w:val="CodeBlock"/>
      </w:pPr>
      <w:r>
        <w:t>curl -L "https://api.orats.io/datav2/monies/implied?token=my-token&amp;ticker=AAPL"</w:t>
      </w:r>
    </w:p>
    <w:p>
      <w:pPr>
        <w:pStyle w:val="Heading3"/>
      </w:pPr>
      <w:r>
        <w:t>Response</w:t>
      </w:r>
    </w:p>
    <w:p>
      <w:pPr>
        <w:pStyle w:val="CodeBlock"/>
      </w:pPr>
      <w:r>
        <w:t>{ "data" : [ { "ticker" : "AAPL" , "tradeDate" : "2023-11-03" , "expirDate" : "2024-06-21" , "stockPrice" : 176.78 , "riskFreeRate" : 0.0538 , "yieldRate" : 0.00644419 , "residualYieldRate" : -0.00429695 , "residualRateSlp" : 0.00184204 , "residualR2" : 0.0005349 , "confidence" : 0.990404 , "mwVol" : 0.00208507 , "vol100" : 0.481632 , "vol95" : 0.372538 , "vol90" : 0.313805 , "vol85" : 0.284469 , "vol80" : 0.269292 , "vol75" : 0.258977 , "vol70" : 0.251434 , "vol65" : 0.244439 , "vol60" : 0.23873 , "vol55" : 0.234208 , "vol50" : 0.228685 , "vol45" : 0.22303 , "vol40" : 0.218509 , "vol35" : 0.214635 , "vol30" : 0.210679 , "vol25" : 0.206676 , "vol20" : 0.203116 , "vol15" : 0.200003 , "vol10" : 0.199472 , "vol5" : 0.204106 , "vol0" : 0.220554 , "typeFlag" : 0 , "atmiv" : 0.228074 , "slope" : 4.50145 , "deriv" : 0.0949864 , "fit" : 0.0000128897 , "spotPrice" : 176.78 , "calVol" : 0.224091 , "unadjVol" : 0.219517 , "earnEffect" : 0.004575 , "quoteDate" : "2023-11-03T19:59:44Z" , "updatedAt" : "2023-11-03T19:59:57Z" , "snapShotEstTime" : "1600" , "snapShotDate" : "2023-11-03T20:00:00Z" , "expiryTod" : "pm" } , ... ] }</w:t>
      </w:r>
    </w:p>
    <w:p>
      <w:pPr>
        <w:pStyle w:val="CodeBlock"/>
      </w:pPr>
      <w:r>
        <w:t>{ "data" : [ { "ticker" : "AAPL" , "tradeDate" : "2023-11-03" , "expirDate" : "2024-06-21" , "stockPrice" : 176.78 , "riskFreeRate" : 0.0538 , "yieldRate" : 0.00644419 , "residualYieldRate" : -0.00429695 , "residualRateSlp" : 0.00184204 , "residualR2" : 0.0005349 , "confidence" : 0.990404 , "mwVol" : 0.00208507 , "vol100" : 0.481632 , "vol95" : 0.372538 , "vol90" : 0.313805 , "vol85" : 0.284469 , "vol80" : 0.269292 , "vol75" : 0.258977 , "vol70" : 0.251434 , "vol65" : 0.244439 , "vol60" : 0.23873 , "vol55" : 0.234208 , "vol50" : 0.228685 , "vol45" : 0.22303 , "vol40" : 0.218509 , "vol35" : 0.214635 , "vol30" : 0.210679 , "vol25" : 0.206676 , "vol20" : 0.203116 , "vol15" : 0.200003 , "vol10" : 0.199472 , "vol5" : 0.204106 , "vol0" : 0.220554 , "typeFlag" : 0 , "atmiv" : 0.228074 , "slope" : 4.50145 , "deriv" : 0.0949864 , "fit" : 0.0000128897 , "spotPrice" : 176.78 , "calVol" : 0.224091 , "unadjVol" : 0.219517 , "earnEffect" : 0.004575 , "quoteDate" : "2023-11-03T19:59:44Z" , "updatedAt" : "2023-11-03T19:59:57Z" , "snapShotEstTime" : "1600" , "snapShotDate" : "2023-11-03T20:00:00Z" , "expiryTod" : "pm" } , ... ] }</w:t>
      </w:r>
    </w:p>
    <w:p>
      <w:pPr>
        <w:pStyle w:val="Heading2"/>
      </w:pPr>
      <w:r>
        <w:t>Forecast Monies</w:t>
      </w:r>
    </w:p>
    <w:p>
      <w:r>
        <w:t>Retrieves monthly forecast monies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pPr>
        <w:pStyle w:val="Heading3"/>
      </w:pPr>
      <w:r>
        <w:t>Optional attributes</w:t>
      </w:r>
    </w:p>
    <w:p>
      <w:r>
        <w:t>Name</w:t>
        <w:br/>
        <w:t>fields</w:t>
        <w:br/>
        <w:t>Type</w:t>
        <w:br/>
        <w:t>string</w:t>
        <w:br/>
        <w:t>Description</w:t>
        <w:br/>
        <w:t>The fields to retrieve. Ex: tradeDate,expirDate,vol50</w:t>
      </w:r>
    </w:p>
    <w:p>
      <w:pPr>
        <w:pStyle w:val="CodeBlock"/>
      </w:pPr>
      <w:r>
        <w:t>fields</w:t>
      </w:r>
    </w:p>
    <w:p>
      <w:r>
        <w:t>The fields to retrieve. Ex: tradeDate,expirDate,vol50</w:t>
      </w:r>
    </w:p>
    <w:p>
      <w:pPr>
        <w:pStyle w:val="Heading3"/>
      </w:pPr>
      <w:r>
        <w:t>Request</w:t>
      </w:r>
    </w:p>
    <w:p>
      <w:pPr>
        <w:pStyle w:val="CodeBlock"/>
      </w:pPr>
      <w:r>
        <w:t>curl -L "https://api.orats.io/datav2/monies/forecast?token=my-token&amp;ticker=AAPL"</w:t>
      </w:r>
    </w:p>
    <w:p>
      <w:pPr>
        <w:pStyle w:val="CodeBlock"/>
      </w:pPr>
      <w:r>
        <w:t>curl -L "https://api.orats.io/datav2/monies/forecast?token=my-token&amp;ticker=AAPL"</w:t>
      </w:r>
    </w:p>
    <w:p>
      <w:pPr>
        <w:pStyle w:val="Heading3"/>
      </w:pPr>
      <w:r>
        <w:t>Response</w:t>
      </w:r>
    </w:p>
    <w:p>
      <w:pPr>
        <w:pStyle w:val="CodeBlock"/>
      </w:pPr>
      <w:r>
        <w:t>{ "data" : [ { "ticker" : "AAPL" , "tradeDate" : "2023-11-03" , "expirDate" : "2024-02-16" , "stockPrice" : 176.78 , "riskFreeRate" : 0.055 , "vol100" : 0.355919 , "vol95" : 0.303374 , "vol90" : 0.278266 , "vol85" : 0.261389 , "vol80" : 0.245387 , "vol75" : 0.239014 , "vol70" : 0.232989 , "vol65" : 0.227312 , "vol60" : 0.221982 , "vol55" : 0.217001 , "vol50" : 0.212368 , "vol45" : 0.208082 , "vol40" : 0.204144 , "vol35" : 0.200555 , "vol30" : 0.197313 , "vol25" : 0.194419 , "vol20" : 0.191872 , "vol15" : 0.189674 , "vol10" : 0.187824 , "vol5" : 0.186321 , "vol0" : 0.185167 , "quoteDate" : "2023-11-03T19:59:44Z" , "updatedAt" : "2023-11-03T19:59:57Z" , "snapShotEstTime" : "1600" , "snapShotDate" : "2023-11-03T20:00:00Z" , "expiryTod" : "pm" } , ... ] }</w:t>
      </w:r>
    </w:p>
    <w:p>
      <w:pPr>
        <w:pStyle w:val="CodeBlock"/>
      </w:pPr>
      <w:r>
        <w:t>{ "data" : [ { "ticker" : "AAPL" , "tradeDate" : "2023-11-03" , "expirDate" : "2024-02-16" , "stockPrice" : 176.78 , "riskFreeRate" : 0.055 , "vol100" : 0.355919 , "vol95" : 0.303374 , "vol90" : 0.278266 , "vol85" : 0.261389 , "vol80" : 0.245387 , "vol75" : 0.239014 , "vol70" : 0.232989 , "vol65" : 0.227312 , "vol60" : 0.221982 , "vol55" : 0.217001 , "vol50" : 0.212368 , "vol45" : 0.208082 , "vol40" : 0.204144 , "vol35" : 0.200555 , "vol30" : 0.197313 , "vol25" : 0.194419 , "vol20" : 0.191872 , "vol15" : 0.189674 , "vol10" : 0.187824 , "vol5" : 0.186321 , "vol0" : 0.185167 , "quoteDate" : "2023-11-03T19:59:44Z" , "updatedAt" : "2023-11-03T19:59:57Z" , "snapShotEstTime" : "1600" , "snapShotDate" : "2023-11-03T20:00:00Z" , "expiryTod" : "pm" } , ... ] }</w:t>
      </w:r>
    </w:p>
    <w:p>
      <w:pPr>
        <w:pStyle w:val="Heading2"/>
      </w:pPr>
      <w:r>
        <w:t>Summaries</w:t>
      </w:r>
    </w:p>
    <w:p>
      <w:r>
        <w:t>Retrieves SMV summary data.</w:t>
      </w:r>
    </w:p>
    <w:p>
      <w:pPr>
        <w:pStyle w:val="Heading3"/>
      </w:pPr>
      <w:r>
        <w:t>Optional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fields</w:t>
        <w:br/>
        <w:t>Type</w:t>
        <w:br/>
        <w:t>string</w:t>
        <w:br/>
        <w:t>Description</w:t>
        <w:br/>
        <w:t>The fields to retrieve. Ex: tradeDate,exErnIv30d,impliedEarningsMove</w:t>
      </w:r>
    </w:p>
    <w:p>
      <w:pPr>
        <w:pStyle w:val="CodeBlock"/>
      </w:pPr>
      <w:r>
        <w:t>fields</w:t>
      </w:r>
    </w:p>
    <w:p>
      <w:r>
        <w:t>The fields to retrieve. Ex: tradeDate,exErnIv30d,impliedEarningsMove</w:t>
      </w:r>
    </w:p>
    <w:p>
      <w:pPr>
        <w:pStyle w:val="Heading3"/>
      </w:pPr>
      <w:r>
        <w:t>Request</w:t>
      </w:r>
    </w:p>
    <w:p>
      <w:pPr>
        <w:pStyle w:val="CodeBlock"/>
      </w:pPr>
      <w:r>
        <w:t>curl -L "https://api.orats.io/datav2/summaries?token=my-token&amp;ticker=AAPL"</w:t>
      </w:r>
    </w:p>
    <w:p>
      <w:pPr>
        <w:pStyle w:val="CodeBlock"/>
      </w:pPr>
      <w:r>
        <w:t>curl -L "https://api.orats.io/datav2/summaries?token=my-token&amp;ticker=AAPL"</w:t>
      </w:r>
    </w:p>
    <w:p>
      <w:pPr>
        <w:pStyle w:val="Heading3"/>
      </w:pPr>
      <w:r>
        <w:t>Response</w:t>
      </w:r>
    </w:p>
    <w:p>
      <w:pPr>
        <w:pStyle w:val="CodeBlock"/>
      </w:pPr>
      <w:r>
        <w:t>{ "data" : [ { "ticker" : "AAPL" , "tradeDate" : "2023-11-03" , "stockPrice" : 176.78 , "annActDiv" : 0.982574 , "annIdiv" : 0.287519 , "borrow30" : 0.0537541 , "borrow2y" : 0.04751 , "confidence" : 0.710872 , "exErnIv10d" : 0.195644 , "exErnIv20d" : 0.188896 , "exErnIv30d" : 0.185834 , "exErnIv60d" : 0.192219 , "exErnIv90d" : 0.20357 , "exErnIv6m" : 0.217763 , "exErnIv1y" : 0.228013 , "ieeEarnEffect" : 1.85201 , "impliedMove" : 0.028577 , "impliedNextDiv" : 0.200508 , "iv10d" : 0.195644 , "iv20d" : 0.188896 , "iv30d" : 0.185834 , "iv60d" : 0.192219 , "iv90d" : 0.205658 , "iv6m" : 0.221108 , "iv1y" : 0.233177 , "mwAdj30" : 0.002342 , "mwAdj2y" : 0.004672 , "nextDiv" : 0.24 , "rDrv30" : 0.077746 , "rDrv2y" : 0.096629 , "rSlp30" : 3.91465 , "rSlp2y" : 4.49114 , "rVol30" : 0.183112 , "rVol2y" : 0.248168 , "rip" : 1.84319 , "riskFree30" : 0.055331 , "riskFree2y" : 0.052577 , "skewing" : -0.18824 , "contango" : -0.018600000475998968 , "totalErrorConf" : 0.000128 , "dlt5Iv10d" : 0.206691 , "dlt5Iv20d" : 0.202587 , "dlt5Iv30d" : 0.189626 , "dlt5Iv60d" : 0.180344 , "dlt5Iv90d" : 0.189285 , "dlt5Iv6m" : 0.196934 , "dlt5Iv1y" : 0.206532 , "exErnDlt5Iv10d" : 0.206691 , "exErnDlt5Iv20d" : 0.202587 , "exErnDlt5Iv30d" : 0.189626 , "exErnDlt5Iv60d" : 0.180344 , "exErnDlt5Iv90d" : 0.187198 , "exErnDlt5Iv6m" : 0.193588 , "exErnDlt5Iv1y" : 0.201367 , "dlt25Iv10d" : 0.189584 , "dlt25Iv20d" : 0.175341 , "dlt25Iv30d" : 0.173086 , "dlt25Iv60d" : 0.180378 , "dlt25Iv90d" : 0.187436 , "dlt25Iv6m" : 0.200198 , "dlt25Iv1y" : 0.211505 , "exErnDlt25Iv10d" : 0.189584 , "exErnDlt25Iv20d" : 0.175341 , "exErnDlt25Iv30d" : 0.173086 , "exErnDlt25Iv60d" : 0.180378 , "exErnDlt25Iv90d" : 0.185349 , "exErnDlt25Iv6m" : 0.196852 , "exErnDlt25Iv1y" : 0.206341 , "dlt75Iv10d" : 0.22289 , "dlt75Iv20d" : 0.212007 , "dlt75Iv30d" : 0.209122 , "dlt75Iv60d" : 0.219619 , "dlt75Iv90d" : 0.23408 , "dlt75Iv6m" : 0.251754 , "dlt75Iv1y" : 0.266157 , "exErnDlt75Iv10d" : 0.22289 , "exErnDlt75Iv20d" : 0.212007 , "exErnDlt75Iv30d" : 0.209122 , "exErnDlt75Iv60d" : 0.219619 , "exErnDlt75Iv90d" : 0.231993 , "exErnDlt75Iv6m" : 0.248408 , "exErnDlt75Iv1y" : 0.260993 , "dlt95Iv10d" : 0.350401 , "dlt95Iv20d" : 0.331203 , "dlt95Iv30d" : 0.329991 , "dlt95Iv60d" : 0.316906 , "dlt95Iv90d" : 0.329715 , "dlt95Iv6m" : 0.353314 , "dlt95Iv1y" : 0.353414 , "exErnDlt95Iv10d" : 0.350401 , "exErnDlt95Iv20d" : 0.331203 , "exErnDlt95Iv30d" : 0.329991 , "exErnDlt95Iv60d" : 0.316906 , "exErnDlt95Iv90d" : 0.327628 , "exErnDlt95Iv6m" : 0.349969 , "exErnDlt95Iv1y" : 0.34825 , "fwd30_20" : 0.179554 , "fwd60_30" : 0.198399 , "fwd90_30" : 0.214885 , "fwd90_60" : 0.230193 , "fwd180_90" : 0.235547 , "fexErn30_20" : 0.179554 , "fexErn60_30" : 0.198399 , "fexErn90_30" : 0.211882 , "fexErn90_60" : 0.224557 , "fexErn180_90" : 0.231085 , "ffwd30_20" : 0.17336 , "ffwd60_30" : 0.208361 , "ffwd90_30" : 0.233676 , "ffwd90_60" : 0.267796 , "ffwd180_90" : 0.260775 , "ffexErn30_20" : 0.17336 , "ffexErn60_30" : 0.208361 , "ffexErn90_30" : 0.228623 , "ffexErn90_60" : 0.2563 , "ffexErn180_90" : 0.25421 , "fbfwd30_20" : 0.965506 , "fbfwd60_30" : 1.05021 , "fbfwd90_30" : 1.08745 , "fbfwd90_60" : 1.16336 , "fbfwd180_90" : 1.1071 , "fbfexErn30_20" : 0.965506 , "fbfexErn60_30" : 1.05021 , "fbfexErn90_30" : 1.07901 , "fbfexErn90_60" : 1.14136 , "fbfexErn180_90" : 1.10007 , "impliedEarningsMove" : 0.036148 , "quoteDate" : "2023-11-03T19:59:44Z" , "updatedAt" : "2023-11-03T19:59:57Z" , "snapShotEstTime" : "1600" , "snapShotDate" : "2023-11-03T20:00:00Z" } ] }</w:t>
      </w:r>
    </w:p>
    <w:p>
      <w:pPr>
        <w:pStyle w:val="CodeBlock"/>
      </w:pPr>
      <w:r>
        <w:t>{ "data" : [ { "ticker" : "AAPL" , "tradeDate" : "2023-11-03" , "stockPrice" : 176.78 , "annActDiv" : 0.982574 , "annIdiv" : 0.287519 , "borrow30" : 0.0537541 , "borrow2y" : 0.04751 , "confidence" : 0.710872 , "exErnIv10d" : 0.195644 , "exErnIv20d" : 0.188896 , "exErnIv30d" : 0.185834 , "exErnIv60d" : 0.192219 , "exErnIv90d" : 0.20357 , "exErnIv6m" : 0.217763 , "exErnIv1y" : 0.228013 , "ieeEarnEffect" : 1.85201 , "impliedMove" : 0.028577 , "impliedNextDiv" : 0.200508 , "iv10d" : 0.195644 , "iv20d" : 0.188896 , "iv30d" : 0.185834 , "iv60d" : 0.192219 , "iv90d" : 0.205658 , "iv6m" : 0.221108 , "iv1y" : 0.233177 , "mwAdj30" : 0.002342 , "mwAdj2y" : 0.004672 , "nextDiv" : 0.24 , "rDrv30" : 0.077746 , "rDrv2y" : 0.096629 , "rSlp30" : 3.91465 , "rSlp2y" : 4.49114 , "rVol30" : 0.183112 , "rVol2y" : 0.248168 , "rip" : 1.84319 , "riskFree30" : 0.055331 , "riskFree2y" : 0.052577 , "skewing" : -0.18824 , "contango" : -0.018600000475998968 , "totalErrorConf" : 0.000128 , "dlt5Iv10d" : 0.206691 , "dlt5Iv20d" : 0.202587 , "dlt5Iv30d" : 0.189626 , "dlt5Iv60d" : 0.180344 , "dlt5Iv90d" : 0.189285 , "dlt5Iv6m" : 0.196934 , "dlt5Iv1y" : 0.206532 , "exErnDlt5Iv10d" : 0.206691 , "exErnDlt5Iv20d" : 0.202587 , "exErnDlt5Iv30d" : 0.189626 , "exErnDlt5Iv60d" : 0.180344 , "exErnDlt5Iv90d" : 0.187198 , "exErnDlt5Iv6m" : 0.193588 , "exErnDlt5Iv1y" : 0.201367 , "dlt25Iv10d" : 0.189584 , "dlt25Iv20d" : 0.175341 , "dlt25Iv30d" : 0.173086 , "dlt25Iv60d" : 0.180378 , "dlt25Iv90d" : 0.187436 , "dlt25Iv6m" : 0.200198 , "dlt25Iv1y" : 0.211505 , "exErnDlt25Iv10d" : 0.189584 , "exErnDlt25Iv20d" : 0.175341 , "exErnDlt25Iv30d" : 0.173086 , "exErnDlt25Iv60d" : 0.180378 , "exErnDlt25Iv90d" : 0.185349 , "exErnDlt25Iv6m" : 0.196852 , "exErnDlt25Iv1y" : 0.206341 , "dlt75Iv10d" : 0.22289 , "dlt75Iv20d" : 0.212007 , "dlt75Iv30d" : 0.209122 , "dlt75Iv60d" : 0.219619 , "dlt75Iv90d" : 0.23408 , "dlt75Iv6m" : 0.251754 , "dlt75Iv1y" : 0.266157 , "exErnDlt75Iv10d" : 0.22289 , "exErnDlt75Iv20d" : 0.212007 , "exErnDlt75Iv30d" : 0.209122 , "exErnDlt75Iv60d" : 0.219619 , "exErnDlt75Iv90d" : 0.231993 , "exErnDlt75Iv6m" : 0.248408 , "exErnDlt75Iv1y" : 0.260993 , "dlt95Iv10d" : 0.350401 , "dlt95Iv20d" : 0.331203 , "dlt95Iv30d" : 0.329991 , "dlt95Iv60d" : 0.316906 , "dlt95Iv90d" : 0.329715 , "dlt95Iv6m" : 0.353314 , "dlt95Iv1y" : 0.353414 , "exErnDlt95Iv10d" : 0.350401 , "exErnDlt95Iv20d" : 0.331203 , "exErnDlt95Iv30d" : 0.329991 , "exErnDlt95Iv60d" : 0.316906 , "exErnDlt95Iv90d" : 0.327628 , "exErnDlt95Iv6m" : 0.349969 , "exErnDlt95Iv1y" : 0.34825 , "fwd30_20" : 0.179554 , "fwd60_30" : 0.198399 , "fwd90_30" : 0.214885 , "fwd90_60" : 0.230193 , "fwd180_90" : 0.235547 , "fexErn30_20" : 0.179554 , "fexErn60_30" : 0.198399 , "fexErn90_30" : 0.211882 , "fexErn90_60" : 0.224557 , "fexErn180_90" : 0.231085 , "ffwd30_20" : 0.17336 , "ffwd60_30" : 0.208361 , "ffwd90_30" : 0.233676 , "ffwd90_60" : 0.267796 , "ffwd180_90" : 0.260775 , "ffexErn30_20" : 0.17336 , "ffexErn60_30" : 0.208361 , "ffexErn90_30" : 0.228623 , "ffexErn90_60" : 0.2563 , "ffexErn180_90" : 0.25421 , "fbfwd30_20" : 0.965506 , "fbfwd60_30" : 1.05021 , "fbfwd90_30" : 1.08745 , "fbfwd90_60" : 1.16336 , "fbfwd180_90" : 1.1071 , "fbfexErn30_20" : 0.965506 , "fbfexErn60_30" : 1.05021 , "fbfexErn90_30" : 1.07901 , "fbfexErn90_60" : 1.14136 , "fbfexErn180_90" : 1.10007 , "impliedEarningsMove" : 0.036148 , "quoteDate" : "2023-11-03T19:59:44Z" , "updatedAt" : "2023-11-03T19:59:57Z" , "snapShotEstTime" : "1600" , "snapShotDate" : "2023-11-03T20:00:00Z" } ] }</w:t>
      </w:r>
    </w:p>
    <w:p>
      <w:pPr>
        <w:pStyle w:val="Heading2"/>
      </w:pPr>
      <w:r>
        <w:t>Core Data</w:t>
      </w:r>
    </w:p>
    <w:p>
      <w:r>
        <w:t>Retrieves core data.</w:t>
      </w:r>
    </w:p>
    <w:p>
      <w:pPr>
        <w:pStyle w:val="Heading3"/>
      </w:pPr>
      <w:r>
        <w:t>Optional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fields</w:t>
        <w:br/>
        <w:t>Type</w:t>
        <w:br/>
        <w:t>string</w:t>
        <w:br/>
        <w:t>Description</w:t>
        <w:br/>
        <w:t>The fields to retrieve. Ex: tradeDate,slope,contango</w:t>
      </w:r>
    </w:p>
    <w:p>
      <w:pPr>
        <w:pStyle w:val="CodeBlock"/>
      </w:pPr>
      <w:r>
        <w:t>fields</w:t>
      </w:r>
    </w:p>
    <w:p>
      <w:r>
        <w:t>The fields to retrieve. Ex: tradeDate,slope,contango</w:t>
      </w:r>
    </w:p>
    <w:p>
      <w:pPr>
        <w:pStyle w:val="Heading3"/>
      </w:pPr>
      <w:r>
        <w:t>Request</w:t>
      </w:r>
    </w:p>
    <w:p>
      <w:pPr>
        <w:pStyle w:val="CodeBlock"/>
      </w:pPr>
      <w:r>
        <w:t>curl -L "https://api.orats.io/datav2/cores?token=my-token&amp;ticker=AAPL"</w:t>
      </w:r>
    </w:p>
    <w:p>
      <w:pPr>
        <w:pStyle w:val="CodeBlock"/>
      </w:pPr>
      <w:r>
        <w:t>curl -L "https://api.orats.io/datav2/cores?token=my-token&amp;ticker=AAPL"</w:t>
      </w:r>
    </w:p>
    <w:p>
      <w:pPr>
        <w:pStyle w:val="Heading3"/>
      </w:pPr>
      <w:r>
        <w:t>Response</w:t>
      </w:r>
    </w:p>
    <w:p>
      <w:pPr>
        <w:pStyle w:val="CodeBlock"/>
      </w:pPr>
      <w:r>
        <w:t>{ "data" : [ { "ticker" : "AAPL" , "tradeDate" : "2023-11-03" , "assetType" : 3 , "priorCls" : 177.57 , "pxAtmIv" : 176.78 , "mktCap" : 2797004 , "cVolu" : 1017362 , "cOi" : 3728326 , "pVolu" : 832833 , "pOi" : 3573850 , "orFcst20d" : 22.104 , "orIvFcst20d" : 21.456 , "orFcstInf" : 19.73 , "orIvXern20d" : 18.31 , "orIvXernInf" : 24.82 , "iv200Ma" : 23.75 , "atmIvM1" : 19.465 , "atmFitIvM1" : 18.364 , "atmFcstIvM1" : 22.104 , "dtExM1" : 15 , "atmIvM2" : 18.958 , "atmFitIvM2" : 18.314 , "atmFcstIvM2" : 21.646 , "dtExM2" : 43 , "atmIvM3" : 19.562 , "atmFitIvM3" : 19.875 , "atmFcstIvM3" : 21.152 , "dtExM3" : 78 , "atmIvM4" : 21.805 , "atmFitIvM4" : 21.044 , "atmFcstIvM4" : 21.236 , "dtExM4" : 106 , "iRate5wk" : 5.53 , "iRateLt" : 5.26 , "px1kGam" : 2837.09 , "volOfVol" : 0.8586 , "volOfIvol" : 0.0325 , "slope" : 3.914655 , "slopeInf" : 4.49114 , "slopeFcst" : 3.93708 , "slopeFcstInf" : 4.47763 , "deriv" : 0.0777 , "derivInf" : 0.0966 , "derivFcst" : 0.0469 , "derivFcstInf" : 0.0852 , "mktWidthVol" : 0.234 , "mktWidthVolInf" : 0.467 , "cAddPrem" : 0 , "pAddPrem" : 0 , "rip" : 1.84319 , "ivEarnReturn" : 0 , "fcstR2" : 0.3304 , "fcstR2Imp" : 0.0874 , "hiHedge" : 0 , "loHedge" : 0 , "stkVolu" : 70672979 , "avgOptVolu20d" : 751195.75 , "sector" : "XLK Electronic Computer Manufacturing42941" , "orHv1d" : 23.2 , "orHv5d" : 20.82 , "orHv10d" : 22.85 , "orHv20d" : 20.82 , "orHv60d" : 21.92 , "orHv90d" : 21.23 , "orHv120d" : 20.26 , "orHv252d" : 25.27 , "orHv500d" : 30.01 , "orHv1000d" : 32.57 , "clsHv5d" : 10.54 , "clsHv10d" : 22.43 , "clsHv20d" : 18.21 , "clsHv60d" : 20.67 , "clsHv90d" : 20.42 , "clsHv120d" : 19.11 , "clsHv252d" : 23.61 , "clsHv500d" : 29.21 , "clsHv1000d" : 33.12 , "iv20d" : 18.89 , "iv30d" : 18.58 , "iv60d" : 19.22 , "iv90d" : 20.57 , "iv6m" : 22.11 , "clsPx1w" : 168.22 , "stkPxChng1wk" : 5.09 , "clsPx1m" : 173.66 , "stkPxChng1m" : 1.8 , "clsPx6m" : 173.0965 , "stkPxChng6m" : 2.13 , "clsPx1y" : 137.8866 , "stkPxChng1y" : 28.21 , "divFreq" : 91 , "divYield" : 0.6 , "divGrwth" : 0 , "divDate" : "2023-11-09" , "divAmt" : 0.24 , "nextErn" : "0000-00-00" , "nextErnTod" : 1630 , "lastErn" : "2023-08-03" , "lastErnTod" : 3 , "absAvgErnMv" : 3.8015 , "impliedIee" : 1.852 , "daysToNextErn" : 0 , "tkOver" : 0 , "etfIncl" : "" , "bestEtf" : "XLK" , "sectorName" : "Technology Hardware &amp; Equipment" , "correlSpy1m" : 0.86 , "correlSpy1y" : -0.07 , "correlEtf1m" : 0.89 , "correlEtf1y" : 0.34 , "beta1m" : 0.94 , "beta1y" : 1.28 , "ivPctile1m" : 45 , "ivPctile1y" : 42 , "ivPctileSpy" : 78 , "ivPctileEtf" : 85 , "ivStdvMean" : -0.08 , "ivStdv1y" : 12.98 , "ivSpyRatio" : 1.56 , "ivSpyRatioAvg1m" : 1.36 , "ivSpyRatioAvg1y" : 1.26 , "ivSpyRatioStdv1y" : 0.82 , "ivEtfRatio" : 1.16 , "ivEtfRatioAvg1m" : 1.01 , "ivEtfRatioAvg1y" : 1 , "ivEtFratioStdv1y" : 5.57 , "ivHvXernRatio" : 1.03 , "ivHvXernRatio1m" : 1.05 , "ivHvXernRatio1y" : 0.96 , "ivHvXernRatioStdv1y" : 2.86 , "etfIvHvXernRatio" : 1.17 , "etfIvHvXernRatio1m" : 0.99 , "etfIvHvXernRatio1y" : 1 , "etfIvHvXernRatioStdv1y" : 0.08 , "slopepctile" : 70.63 , "slopeavg1m" : 4.15 , "slopeavg1y" : 3.53 , "slopeStdv1y" : 0.8 , "etfSlopeRatio" : 0.88 , "etfSlopeRatioAvg1m" : 0.92 , "etfSlopeRatioAvg1y" : 0.78 , "etfSlopeRatioAvgStdv1y" : 0.18 , "impliedR2" : 0.2473 , "contango" : -0.02 , "nextDiv" : 0.24 , "impliedNextDiv" : 0.2005 , "annActDiv" : 0.9826 , "annIdiv" : 0.2875 , "borrow30" : 5.3754 , "borrow2yr" : 4.751 , "error" : 0.0128 , "confidence" : 71.0872 , "pxCls" : 177.57 , "wksNextErn" : 12 , "ernMnth" : 2 , "oi" : 7302176 , "straPxM1" : 0.73 , "straPxM2" : 3.93 , "smoothStraPxM1" : 0.72 , "smoothStrPxM2" : 3.89 , "fcstStraPxM1" : 0.72 , "fcstStraPxM2" : 4.27 , "loStrikeM1" : 177.5 , "hiStrikeM1" : 177.5 , "loStrikeM2" : 177.5 , "hiStrikeM2" : 177.5 , "ernDate1" : "8/3/2023" , "ernDate2" : "5/4/2023" , "ernDate3" : "2/2/2023" , "ernDate4" : "10/27/2022" , "ernDate5" : "7/28/2022" , "ernDate6" : "4/28/2022" , "ernDate7" : "1/27/2022" , "ernDate8" : "10/28/2021" , "ernDate9" : "7/27/2021" , "ernDate10" : "4/28/2021" , "ernDate11" : "1/27/2021" , "ernDate12" : "10/29/2020" , "ernMv1" : -4.802 , "ernMv2" : 4.6927 , "ernMv3" : 2.44 , "ernMv4" : 7.5552 , "ernMv5" : 3.2793 , "ernMv6" : -3.6605 , "ernMv7" : 6.9777 , "ernMv8" : -1.8156 , "ernMv9" : -1.2196 , "ernMv10" : -0.0748 , "ernMv11" : -3.4985 , "ernMv12" : -5.6018 , "ernStraPct1" : 3.5538 , "ernStraPct2" : 4.0539 , "ernStraPct3" : 4.0071 , "ernStraPct4" : 4.6755 , "ernStraPct5" : 3.8751 , "ernStraPct6" : 5.5266 , "ernStraPct7" : 4.7299 , "ernStraPct8" : 3.0612 , "ernStraPct9" : 4.0046 , "ernStraPct10" : 3.9117 , "ernStraPct11" : 6.7393 , "ernStraPct12" : 5.3071 , "ernEffct1" : 1.8555 , "ernEffct2" : 1.5834 , "ernEffct3" : 1.9683 , "ernEffct4" : 2.1944 , "ernEffct5" : 1.2184 , "ernEffct6" : 1.8229 , "ernEffct7" : 1.8325 , "ernEffct8" : 1.5029 , "ernEffct9" : 1.3024 , "ernEffct10" : 1.0663 , "ernEffct11" : 0.9568 , "ernEffct12" : 1.5103 , "orHvXern5d" : 20.18 , "orHvXern10d" : 22.81 , "orHvXern20d" : 20.69 , "orHvXern60d" : 21.9 , "orHvXern90d" : 20.6 , "orHvXern120d" : 19.75 , "orHvXern252d" : 24.66 , "orHvXern500d" : 29.15 , "orHvXern1000d" : 31.99 , "clsHvXern5d" : 9.27 , "clsHvXern10d" : 21.02 , "clsHvXern20d" : 17.14 , "clsHvXern60d" : 20.4 , "clsHvXern90d" : 18.74 , "clsHvXern120d" : 17.72 , "clsHvXern252d" : 22.4 , "clsHvXern500d" : 27.58 , "clsHvXern1000d" : 31.96 , "iv10d" : 19.56 , "iv1yr" : 23.32 , "fcstSlope" : 3.9371 , "fcstErnEffct" : 1.5678 , "ernMvStdv" : 2.1593 , "impliedEe" : 1.852 , "impErnMv" : 2.86 , "impMth2ErnMv" : 2.86 , "fairVol90d" : 21.8055 , "fairXieeVol90d" : 21.0445 , "fairMth2XieeVol90d" : 18.3159 , "impErnMv90d" : 0.47 , "impErnMvMth290d" : 0.38 , "exErnIv10d" : 19.56 , "exErnIv20d" : 18.89 , "exErnIv30d" : 18.58 , "exErnIv60d" : 19.22 , "exErnIv90d" : 20.36 , "exErnIv6m" : 21.78 , "exErnIv1yr" : 22.8 , "dlt5Iv10d" : 20.67 , "dlt5Iv20d" : 20.26 , "dlt5Iv30d" : 18.96 , "dlt5Iv60d" : 18.03 , "dlt5Iv90d" : 18.93 , "dlt5Iv6m" : 19.69 , "dlt5Iv1y" : 20.65 , "exErnDlt5Iv10d" : 20.67 , "exErnDlt5Iv20d" : 20.26 , "exErnDlt5Iv30d" : 18.96 , "exErnDlt5Iv60d" : 18.03 , "exErnDlt5Iv90d" : 18.72 , "exErnDlt5Iv6m" : 19.36 , "exErnDlt5Iv1y" : 20.14 , "dlt25Iv10d" : 18.96 , "dlt25Iv20d" : 17.53 , "dlt25Iv30d" : 17.31 , "dlt25Iv60d" : 18.04 , "dlt25Iv90d" : 18.74 , "dlt25Iv6m" : 20.02 , "dlt25Iv1y" : 21.15 , "exErnDlt25Iv10d" : 18.96 , "exErnDlt25Iv20d" : 17.53 , "exErnDlt25Iv30d" : 17.31 , "exErnDlt25Iv60d" : 18.04 , "exErnDlt25Iv90d" : 18.53 , "exErnDlt25Iv6m" : 19.69 , "exErnDlt25Iv1y" : 20.63 , "dlt75Iv10d" : 22.29 , "dlt75Iv20d" : 21.2 , "dlt75Iv30d" : 20.91 , "dlt75Iv60d" : 21.96 , "dlt75Iv90d" : 23.41 , "dlt75Iv6m" : 25.18 , "dlt75Iv1y" : 26.62 , "exErnDlt75Iv10d" : 22.29 , "exErnDlt75Iv20d" : 21.2 , "exErnDlt75Iv30d" : 20.91 , "exErnDlt75Iv60d" : 21.96 , "exErnDlt75Iv90d" : 23.2 , "exErnDlt75Iv6m" : 24.84 , "exErnDlt75Iv1y" : 26.1 , "dlt95Iv10d" : 35.04 , "dlt95Iv20d" : 33.12 , "dlt95Iv30d" : 33 , "dlt95Iv60d" : 31.69 , "dlt95Iv90d" : 32.97 , "dlt95Iv6m" : 35.33 , "dlt95Iv1y" : 35.34 , "exErnDlt95Iv10d" : 35.04 , "exErnDlt95Iv20d" : 33.12 , "exErnDlt95Iv30d" : 33 , "exErnDlt95Iv60d" : 31.69 , "exErnDlt95Iv90d" : 32.76 , "exErnDlt95Iv6m" : 34.83 , "exErnDlt95Iv1y" : 34.83 , "fwd30_20" : 17.96 , "fwd60_30" : 19.84 , "fwd90_60" : 23.02 , "fwd180_90" : 23.55 , "fwd90_30" : 21.49 , "fexErn30_20" : 17.96 , "fexErn60_30" : 19.84 , "fexErn90_60" : 22.46 , "fexErn180_90" : 23.11 , "fexErn90_30" : 21.19 , "ffwd30_20" : 17.34 , "ffwd60_30" : 20.84 , "ffwd90_60" : 26.78 , "ffwd180_90" : 26.08 , "ffwd90_30" : 23.37 , "ffexErn30_20" : 17.34 , "ffexErn60_30" : 20.84 , "ffexErn90_60" : 25.63 , "ffexErn180_90" : 25.42 , "ffexErn90_30" : 22.86 , "fbfwd30_20" : 0.965506 , "fbfwd60_30" : 1.05021 , "fbfwd90_60" : 1.16336 , "fbfwd180_90" : 1.1071 , "fbfwd90_30" : 1.08745 , "fbfexErn30_20" : 0.965506 , "fbfexErn60_30" : 1.05021 , "fbfexErn90_60" : 1.14136 , "fbfexErn180_90" : 1.10007 , "fbfexErn90_30" : 1.07901 , "impliedEarningsMove" : 3.61 , "updatedAt" : "2023-11-03 20:55:07" } ] }</w:t>
      </w:r>
    </w:p>
    <w:p>
      <w:pPr>
        <w:pStyle w:val="CodeBlock"/>
      </w:pPr>
      <w:r>
        <w:t>{ "data" : [ { "ticker" : "AAPL" , "tradeDate" : "2023-11-03" , "assetType" : 3 , "priorCls" : 177.57 , "pxAtmIv" : 176.78 , "mktCap" : 2797004 , "cVolu" : 1017362 , "cOi" : 3728326 , "pVolu" : 832833 , "pOi" : 3573850 , "orFcst20d" : 22.104 , "orIvFcst20d" : 21.456 , "orFcstInf" : 19.73 , "orIvXern20d" : 18.31 , "orIvXernInf" : 24.82 , "iv200Ma" : 23.75 , "atmIvM1" : 19.465 , "atmFitIvM1" : 18.364 , "atmFcstIvM1" : 22.104 , "dtExM1" : 15 , "atmIvM2" : 18.958 , "atmFitIvM2" : 18.314 , "atmFcstIvM2" : 21.646 , "dtExM2" : 43 , "atmIvM3" : 19.562 , "atmFitIvM3" : 19.875 , "atmFcstIvM3" : 21.152 , "dtExM3" : 78 , "atmIvM4" : 21.805 , "atmFitIvM4" : 21.044 , "atmFcstIvM4" : 21.236 , "dtExM4" : 106 , "iRate5wk" : 5.53 , "iRateLt" : 5.26 , "px1kGam" : 2837.09 , "volOfVol" : 0.8586 , "volOfIvol" : 0.0325 , "slope" : 3.914655 , "slopeInf" : 4.49114 , "slopeFcst" : 3.93708 , "slopeFcstInf" : 4.47763 , "deriv" : 0.0777 , "derivInf" : 0.0966 , "derivFcst" : 0.0469 , "derivFcstInf" : 0.0852 , "mktWidthVol" : 0.234 , "mktWidthVolInf" : 0.467 , "cAddPrem" : 0 , "pAddPrem" : 0 , "rip" : 1.84319 , "ivEarnReturn" : 0 , "fcstR2" : 0.3304 , "fcstR2Imp" : 0.0874 , "hiHedge" : 0 , "loHedge" : 0 , "stkVolu" : 70672979 , "avgOptVolu20d" : 751195.75 , "sector" : "XLK Electronic Computer Manufacturing42941" , "orHv1d" : 23.2 , "orHv5d" : 20.82 , "orHv10d" : 22.85 , "orHv20d" : 20.82 , "orHv60d" : 21.92 , "orHv90d" : 21.23 , "orHv120d" : 20.26 , "orHv252d" : 25.27 , "orHv500d" : 30.01 , "orHv1000d" : 32.57 , "clsHv5d" : 10.54 , "clsHv10d" : 22.43 , "clsHv20d" : 18.21 , "clsHv60d" : 20.67 , "clsHv90d" : 20.42 , "clsHv120d" : 19.11 , "clsHv252d" : 23.61 , "clsHv500d" : 29.21 , "clsHv1000d" : 33.12 , "iv20d" : 18.89 , "iv30d" : 18.58 , "iv60d" : 19.22 , "iv90d" : 20.57 , "iv6m" : 22.11 , "clsPx1w" : 168.22 , "stkPxChng1wk" : 5.09 , "clsPx1m" : 173.66 , "stkPxChng1m" : 1.8 , "clsPx6m" : 173.0965 , "stkPxChng6m" : 2.13 , "clsPx1y" : 137.8866 , "stkPxChng1y" : 28.21 , "divFreq" : 91 , "divYield" : 0.6 , "divGrwth" : 0 , "divDate" : "2023-11-09" , "divAmt" : 0.24 , "nextErn" : "0000-00-00" , "nextErnTod" : 1630 , "lastErn" : "2023-08-03" , "lastErnTod" : 3 , "absAvgErnMv" : 3.8015 , "impliedIee" : 1.852 , "daysToNextErn" : 0 , "tkOver" : 0 , "etfIncl" : "" , "bestEtf" : "XLK" , "sectorName" : "Technology Hardware &amp; Equipment" , "correlSpy1m" : 0.86 , "correlSpy1y" : -0.07 , "correlEtf1m" : 0.89 , "correlEtf1y" : 0.34 , "beta1m" : 0.94 , "beta1y" : 1.28 , "ivPctile1m" : 45 , "ivPctile1y" : 42 , "ivPctileSpy" : 78 , "ivPctileEtf" : 85 , "ivStdvMean" : -0.08 , "ivStdv1y" : 12.98 , "ivSpyRatio" : 1.56 , "ivSpyRatioAvg1m" : 1.36 , "ivSpyRatioAvg1y" : 1.26 , "ivSpyRatioStdv1y" : 0.82 , "ivEtfRatio" : 1.16 , "ivEtfRatioAvg1m" : 1.01 , "ivEtfRatioAvg1y" : 1 , "ivEtFratioStdv1y" : 5.57 , "ivHvXernRatio" : 1.03 , "ivHvXernRatio1m" : 1.05 , "ivHvXernRatio1y" : 0.96 , "ivHvXernRatioStdv1y" : 2.86 , "etfIvHvXernRatio" : 1.17 , "etfIvHvXernRatio1m" : 0.99 , "etfIvHvXernRatio1y" : 1 , "etfIvHvXernRatioStdv1y" : 0.08 , "slopepctile" : 70.63 , "slopeavg1m" : 4.15 , "slopeavg1y" : 3.53 , "slopeStdv1y" : 0.8 , "etfSlopeRatio" : 0.88 , "etfSlopeRatioAvg1m" : 0.92 , "etfSlopeRatioAvg1y" : 0.78 , "etfSlopeRatioAvgStdv1y" : 0.18 , "impliedR2" : 0.2473 , "contango" : -0.02 , "nextDiv" : 0.24 , "impliedNextDiv" : 0.2005 , "annActDiv" : 0.9826 , "annIdiv" : 0.2875 , "borrow30" : 5.3754 , "borrow2yr" : 4.751 , "error" : 0.0128 , "confidence" : 71.0872 , "pxCls" : 177.57 , "wksNextErn" : 12 , "ernMnth" : 2 , "oi" : 7302176 , "straPxM1" : 0.73 , "straPxM2" : 3.93 , "smoothStraPxM1" : 0.72 , "smoothStrPxM2" : 3.89 , "fcstStraPxM1" : 0.72 , "fcstStraPxM2" : 4.27 , "loStrikeM1" : 177.5 , "hiStrikeM1" : 177.5 , "loStrikeM2" : 177.5 , "hiStrikeM2" : 177.5 , "ernDate1" : "8/3/2023" , "ernDate2" : "5/4/2023" , "ernDate3" : "2/2/2023" , "ernDate4" : "10/27/2022" , "ernDate5" : "7/28/2022" , "ernDate6" : "4/28/2022" , "ernDate7" : "1/27/2022" , "ernDate8" : "10/28/2021" , "ernDate9" : "7/27/2021" , "ernDate10" : "4/28/2021" , "ernDate11" : "1/27/2021" , "ernDate12" : "10/29/2020" , "ernMv1" : -4.802 , "ernMv2" : 4.6927 , "ernMv3" : 2.44 , "ernMv4" : 7.5552 , "ernMv5" : 3.2793 , "ernMv6" : -3.6605 , "ernMv7" : 6.9777 , "ernMv8" : -1.8156 , "ernMv9" : -1.2196 , "ernMv10" : -0.0748 , "ernMv11" : -3.4985 , "ernMv12" : -5.6018 , "ernStraPct1" : 3.5538 , "ernStraPct2" : 4.0539 , "ernStraPct3" : 4.0071 , "ernStraPct4" : 4.6755 , "ernStraPct5" : 3.8751 , "ernStraPct6" : 5.5266 , "ernStraPct7" : 4.7299 , "ernStraPct8" : 3.0612 , "ernStraPct9" : 4.0046 , "ernStraPct10" : 3.9117 , "ernStraPct11" : 6.7393 , "ernStraPct12" : 5.3071 , "ernEffct1" : 1.8555 , "ernEffct2" : 1.5834 , "ernEffct3" : 1.9683 , "ernEffct4" : 2.1944 , "ernEffct5" : 1.2184 , "ernEffct6" : 1.8229 , "ernEffct7" : 1.8325 , "ernEffct8" : 1.5029 , "ernEffct9" : 1.3024 , "ernEffct10" : 1.0663 , "ernEffct11" : 0.9568 , "ernEffct12" : 1.5103 , "orHvXern5d" : 20.18 , "orHvXern10d" : 22.81 , "orHvXern20d" : 20.69 , "orHvXern60d" : 21.9 , "orHvXern90d" : 20.6 , "orHvXern120d" : 19.75 , "orHvXern252d" : 24.66 , "orHvXern500d" : 29.15 , "orHvXern1000d" : 31.99 , "clsHvXern5d" : 9.27 , "clsHvXern10d" : 21.02 , "clsHvXern20d" : 17.14 , "clsHvXern60d" : 20.4 , "clsHvXern90d" : 18.74 , "clsHvXern120d" : 17.72 , "clsHvXern252d" : 22.4 , "clsHvXern500d" : 27.58 , "clsHvXern1000d" : 31.96 , "iv10d" : 19.56 , "iv1yr" : 23.32 , "fcstSlope" : 3.9371 , "fcstErnEffct" : 1.5678 , "ernMvStdv" : 2.1593 , "impliedEe" : 1.852 , "impErnMv" : 2.86 , "impMth2ErnMv" : 2.86 , "fairVol90d" : 21.8055 , "fairXieeVol90d" : 21.0445 , "fairMth2XieeVol90d" : 18.3159 , "impErnMv90d" : 0.47 , "impErnMvMth290d" : 0.38 , "exErnIv10d" : 19.56 , "exErnIv20d" : 18.89 , "exErnIv30d" : 18.58 , "exErnIv60d" : 19.22 , "exErnIv90d" : 20.36 , "exErnIv6m" : 21.78 , "exErnIv1yr" : 22.8 , "dlt5Iv10d" : 20.67 , "dlt5Iv20d" : 20.26 , "dlt5Iv30d" : 18.96 , "dlt5Iv60d" : 18.03 , "dlt5Iv90d" : 18.93 , "dlt5Iv6m" : 19.69 , "dlt5Iv1y" : 20.65 , "exErnDlt5Iv10d" : 20.67 , "exErnDlt5Iv20d" : 20.26 , "exErnDlt5Iv30d" : 18.96 , "exErnDlt5Iv60d" : 18.03 , "exErnDlt5Iv90d" : 18.72 , "exErnDlt5Iv6m" : 19.36 , "exErnDlt5Iv1y" : 20.14 , "dlt25Iv10d" : 18.96 , "dlt25Iv20d" : 17.53 , "dlt25Iv30d" : 17.31 , "dlt25Iv60d" : 18.04 , "dlt25Iv90d" : 18.74 , "dlt25Iv6m" : 20.02 , "dlt25Iv1y" : 21.15 , "exErnDlt25Iv10d" : 18.96 , "exErnDlt25Iv20d" : 17.53 , "exErnDlt25Iv30d" : 17.31 , "exErnDlt25Iv60d" : 18.04 , "exErnDlt25Iv90d" : 18.53 , "exErnDlt25Iv6m" : 19.69 , "exErnDlt25Iv1y" : 20.63 , "dlt75Iv10d" : 22.29 , "dlt75Iv20d" : 21.2 , "dlt75Iv30d" : 20.91 , "dlt75Iv60d" : 21.96 , "dlt75Iv90d" : 23.41 , "dlt75Iv6m" : 25.18 , "dlt75Iv1y" : 26.62 , "exErnDlt75Iv10d" : 22.29 , "exErnDlt75Iv20d" : 21.2 , "exErnDlt75Iv30d" : 20.91 , "exErnDlt75Iv60d" : 21.96 , "exErnDlt75Iv90d" : 23.2 , "exErnDlt75Iv6m" : 24.84 , "exErnDlt75Iv1y" : 26.1 , "dlt95Iv10d" : 35.04 , "dlt95Iv20d" : 33.12 , "dlt95Iv30d" : 33 , "dlt95Iv60d" : 31.69 , "dlt95Iv90d" : 32.97 , "dlt95Iv6m" : 35.33 , "dlt95Iv1y" : 35.34 , "exErnDlt95Iv10d" : 35.04 , "exErnDlt95Iv20d" : 33.12 , "exErnDlt95Iv30d" : 33 , "exErnDlt95Iv60d" : 31.69 , "exErnDlt95Iv90d" : 32.76 , "exErnDlt95Iv6m" : 34.83 , "exErnDlt95Iv1y" : 34.83 , "fwd30_20" : 17.96 , "fwd60_30" : 19.84 , "fwd90_60" : 23.02 , "fwd180_90" : 23.55 , "fwd90_30" : 21.49 , "fexErn30_20" : 17.96 , "fexErn60_30" : 19.84 , "fexErn90_60" : 22.46 , "fexErn180_90" : 23.11 , "fexErn90_30" : 21.19 , "ffwd30_20" : 17.34 , "ffwd60_30" : 20.84 , "ffwd90_60" : 26.78 , "ffwd180_90" : 26.08 , "ffwd90_30" : 23.37 , "ffexErn30_20" : 17.34 , "ffexErn60_30" : 20.84 , "ffexErn90_60" : 25.63 , "ffexErn180_90" : 25.42 , "ffexErn90_30" : 22.86 , "fbfwd30_20" : 0.965506 , "fbfwd60_30" : 1.05021 , "fbfwd90_60" : 1.16336 , "fbfwd180_90" : 1.1071 , "fbfwd90_30" : 1.08745 , "fbfexErn30_20" : 0.965506 , "fbfexErn60_30" : 1.05021 , "fbfexErn90_60" : 1.14136 , "fbfexErn180_90" : 1.10007 , "fbfexErn90_30" : 1.07901 , "impliedEarningsMove" : 3.61 , "updatedAt" : "2023-11-03 20:55:07" } ] }</w:t>
      </w:r>
    </w:p>
    <w:p>
      <w:pPr>
        <w:pStyle w:val="Heading2"/>
      </w:pPr>
      <w:r>
        <w:t>IV Rank</w:t>
      </w:r>
    </w:p>
    <w:p>
      <w:r>
        <w:t>Retrieves current IV rank data.</w:t>
      </w:r>
    </w:p>
    <w:p>
      <w:pPr>
        <w:pStyle w:val="Heading3"/>
      </w:pPr>
      <w:r>
        <w:t>Optional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fields</w:t>
        <w:br/>
        <w:t>Type</w:t>
        <w:br/>
        <w:t>string</w:t>
        <w:br/>
        <w:t>Description</w:t>
        <w:br/>
        <w:t>The fields to retrieve. Ex: tradeDate,ivRank1m</w:t>
      </w:r>
    </w:p>
    <w:p>
      <w:pPr>
        <w:pStyle w:val="CodeBlock"/>
      </w:pPr>
      <w:r>
        <w:t>fields</w:t>
      </w:r>
    </w:p>
    <w:p>
      <w:r>
        <w:t>The fields to retrieve. Ex: tradeDate,ivRank1m</w:t>
      </w:r>
    </w:p>
    <w:p>
      <w:pPr>
        <w:pStyle w:val="Heading3"/>
      </w:pPr>
      <w:r>
        <w:t>Request</w:t>
      </w:r>
    </w:p>
    <w:p>
      <w:pPr>
        <w:pStyle w:val="CodeBlock"/>
      </w:pPr>
      <w:r>
        <w:t>curl -L "https://api.orats.io/datav2/ivrank?token=my-token&amp;ticker=AAPL"</w:t>
      </w:r>
    </w:p>
    <w:p>
      <w:pPr>
        <w:pStyle w:val="CodeBlock"/>
      </w:pPr>
      <w:r>
        <w:t>curl -L "https://api.orats.io/datav2/ivrank?token=my-token&amp;ticker=AAPL"</w:t>
      </w:r>
    </w:p>
    <w:p>
      <w:pPr>
        <w:pStyle w:val="Heading3"/>
      </w:pPr>
      <w:r>
        <w:t>Response</w:t>
      </w:r>
    </w:p>
    <w:p>
      <w:pPr>
        <w:pStyle w:val="CodeBlock"/>
      </w:pPr>
      <w:r>
        <w:t>{ "data" : [ { "ticker" : "AAPL" , "tradeDate" : "2023-11-03" , "iv" : 18.311 , "ivRank1m" : 0 , "ivPct1m" : 0 , "ivRank1y" : 17.49 , "ivPct1y" : 12.75 , "updatedAt" : "2023-11-03T20:55:02Z" } ] }</w:t>
      </w:r>
    </w:p>
    <w:p>
      <w:pPr>
        <w:pStyle w:val="CodeBlock"/>
      </w:pPr>
      <w:r>
        <w:t>{ "data" : [ { "ticker" : "AAPL" , "tradeDate" : "2023-11-03" , "iv" : 18.311 , "ivRank1m" : 0 , "ivPct1m" : 0 , "ivRank1y" : 17.49 , "ivPct1y" : 12.75 , "updatedAt" : "2023-11-03T20:55:02Z" } ] }</w:t>
      </w:r>
    </w:p>
    <w:p>
      <w:r>
        <w:br w:type="page"/>
      </w:r>
    </w:p>
    <w:p>
      <w:pPr>
        <w:pStyle w:val="Heading1"/>
      </w:pPr>
      <w:r>
        <w:t>Historical Data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Historical Data API</w:t>
        <w:br/>
        <w:t>Strikes History</w:t>
        <w:br/>
        <w:t>GET</w:t>
        <w:br/>
        <w:t>Strikes History by OPRA</w:t>
        <w:br/>
        <w:t>GET</w:t>
        <w:br/>
        <w:t>Implied Monies History</w:t>
        <w:br/>
        <w:t>GET</w:t>
        <w:br/>
        <w:t>Forecast Monies History</w:t>
        <w:br/>
        <w:t>GET</w:t>
        <w:br/>
        <w:t>Summaries History</w:t>
        <w:br/>
        <w:t>GET</w:t>
        <w:br/>
        <w:t>Core Data History</w:t>
        <w:br/>
        <w:t>GET</w:t>
        <w:br/>
        <w:t>Daily Price</w:t>
        <w:br/>
        <w:t>GET</w:t>
        <w:br/>
        <w:t>Historical Volatility</w:t>
        <w:br/>
        <w:t>GET</w:t>
        <w:br/>
        <w:t>Earnings History</w:t>
        <w:br/>
        <w:t>GET</w:t>
        <w:br/>
        <w:t>Stock Split History</w:t>
        <w:br/>
        <w:t>GET</w:t>
        <w:br/>
        <w:t>IV Rank History</w:t>
        <w:br/>
        <w:t>GET</w:t>
        <w:br/>
        <w:t>Live Intraday API</w:t>
        <w:br/>
        <w:t>Live Derived Intraday API</w:t>
        <w:br/>
        <w:t>Delayed Intraday API</w:t>
        <w:br/>
        <w:t>Historical Intraday API</w:t>
      </w:r>
    </w:p>
    <w:p>
      <w:pPr>
        <w:pStyle w:val="Heading2"/>
      </w:pPr>
      <w:r>
        <w:t>Endpoints</w:t>
      </w:r>
    </w:p>
    <w:p>
      <w:r>
        <w:t>Live Data API</w:t>
      </w:r>
    </w:p>
    <w:p>
      <w:r>
        <w:t>Live Derived Data API</w:t>
      </w:r>
    </w:p>
    <w:p>
      <w:r>
        <w:t>Delayed Data API</w:t>
      </w:r>
    </w:p>
    <w:p>
      <w:r>
        <w:t>Historical Data API</w:t>
        <w:br/>
        <w:t>Strikes History</w:t>
        <w:br/>
        <w:t>GET</w:t>
        <w:br/>
        <w:t>Strikes History by OPRA</w:t>
        <w:br/>
        <w:t>GET</w:t>
        <w:br/>
        <w:t>Implied Monies History</w:t>
        <w:br/>
        <w:t>GET</w:t>
        <w:br/>
        <w:t>Forecast Monies History</w:t>
        <w:br/>
        <w:t>GET</w:t>
        <w:br/>
        <w:t>Summaries History</w:t>
        <w:br/>
        <w:t>GET</w:t>
        <w:br/>
        <w:t>Core Data History</w:t>
        <w:br/>
        <w:t>GET</w:t>
        <w:br/>
        <w:t>Daily Price</w:t>
        <w:br/>
        <w:t>GET</w:t>
        <w:br/>
        <w:t>Historical Volatility</w:t>
        <w:br/>
        <w:t>GET</w:t>
        <w:br/>
        <w:t>Earnings History</w:t>
        <w:br/>
        <w:t>GET</w:t>
        <w:br/>
        <w:t>Stock Split History</w:t>
        <w:br/>
        <w:t>GET</w:t>
        <w:br/>
        <w:t>IV Rank History</w:t>
        <w:br/>
        <w:t>GET</w:t>
      </w:r>
    </w:p>
    <w:p>
      <w:r>
        <w:t>Strikes History</w:t>
        <w:br/>
        <w:t>GET</w:t>
      </w:r>
    </w:p>
    <w:p>
      <w:r>
        <w:t>Strikes History by OPRA</w:t>
        <w:br/>
        <w:t>GET</w:t>
      </w:r>
    </w:p>
    <w:p>
      <w:r>
        <w:t>Implied Monies History</w:t>
        <w:br/>
        <w:t>GET</w:t>
      </w:r>
    </w:p>
    <w:p>
      <w:r>
        <w:t>Forecast Monies History</w:t>
        <w:br/>
        <w:t>GET</w:t>
      </w:r>
    </w:p>
    <w:p>
      <w:r>
        <w:t>Summaries History</w:t>
        <w:br/>
        <w:t>GET</w:t>
      </w:r>
    </w:p>
    <w:p>
      <w:r>
        <w:t>Core Data History</w:t>
        <w:br/>
        <w:t>GET</w:t>
      </w:r>
    </w:p>
    <w:p>
      <w:r>
        <w:t>Daily Price</w:t>
        <w:br/>
        <w:t>GET</w:t>
      </w:r>
    </w:p>
    <w:p>
      <w:r>
        <w:t>Historical Volatility</w:t>
        <w:br/>
        <w:t>GET</w:t>
      </w:r>
    </w:p>
    <w:p>
      <w:r>
        <w:t>Earnings History</w:t>
        <w:br/>
        <w:t>GET</w:t>
      </w:r>
    </w:p>
    <w:p>
      <w:r>
        <w:t>Stock Split History</w:t>
        <w:br/>
        <w:t>GET</w:t>
      </w:r>
    </w:p>
    <w:p>
      <w:r>
        <w:t>IV Rank History</w:t>
        <w:br/>
        <w:t>GET</w:t>
      </w:r>
    </w:p>
    <w:p>
      <w:r>
        <w:t>Live Intraday API</w:t>
      </w:r>
    </w:p>
    <w:p>
      <w:r>
        <w:t>Live Derived Intraday API</w:t>
      </w:r>
    </w:p>
    <w:p>
      <w:r>
        <w:t>Delayed Intraday API</w:t>
      </w:r>
    </w:p>
    <w:p>
      <w:r>
        <w:t>Historical Intraday API</w:t>
      </w:r>
    </w:p>
    <w:p>
      <w:pPr>
        <w:pStyle w:val="Heading1"/>
      </w:pPr>
      <w:r>
        <w:t>Historical Data API</w:t>
      </w:r>
    </w:p>
    <w:p>
      <w:r>
        <w:t>Get historical end-of-day options data back to 2007 augmented with hundreds of proprietary indicators.</w:t>
      </w:r>
    </w:p>
    <w:p>
      <w:r>
        <w:t>Name</w:t>
        <w:br/>
        <w:t>https://api.orats.io/datav2</w:t>
        <w:br/>
        <w:t>Description</w:t>
      </w:r>
    </w:p>
    <w:p>
      <w:pPr>
        <w:pStyle w:val="CodeBlock"/>
      </w:pPr>
      <w:r>
        <w:t>https://api.orats.io/datav2</w:t>
      </w:r>
    </w:p>
    <w:p>
      <w:pPr>
        <w:pStyle w:val="Heading2"/>
      </w:pPr>
      <w:r>
        <w:t>Strikes History</w:t>
      </w:r>
    </w:p>
    <w:p>
      <w:r>
        <w:t>Retrieves end of day strikes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tradeDate</w:t>
        <w:br/>
        <w:t>Type</w:t>
        <w:br/>
        <w:t>string</w:t>
        <w:br/>
        <w:t>Description</w:t>
        <w:br/>
        <w:t>The trade date to retrieve</w:t>
      </w:r>
    </w:p>
    <w:p>
      <w:pPr>
        <w:pStyle w:val="CodeBlock"/>
      </w:pPr>
      <w:r>
        <w:t>tradeDate</w:t>
      </w:r>
    </w:p>
    <w:p>
      <w:r>
        <w:t>The trade date to retrieve</w:t>
      </w:r>
    </w:p>
    <w:p>
      <w:pPr>
        <w:pStyle w:val="Heading3"/>
      </w:pPr>
      <w:r>
        <w:t>Optional attributes</w:t>
      </w:r>
    </w:p>
    <w:p>
      <w:r>
        <w:t>Name</w:t>
        <w:br/>
        <w:t>fields</w:t>
        <w:br/>
        <w:t>Type</w:t>
        <w:br/>
        <w:t>string</w:t>
        <w:br/>
        <w:t>Description</w:t>
        <w:br/>
        <w:t>The fields to retrieve. Ex: tradeDate,expirDate,strike</w:t>
      </w:r>
    </w:p>
    <w:p>
      <w:pPr>
        <w:pStyle w:val="CodeBlock"/>
      </w:pPr>
      <w:r>
        <w:t>fields</w:t>
      </w:r>
    </w:p>
    <w:p>
      <w:r>
        <w:t>The fields to retrieve. Ex: tradeDate,expirDate,strike</w:t>
      </w:r>
    </w:p>
    <w:p>
      <w:r>
        <w:t>Name</w:t>
        <w:br/>
        <w:t>dte</w:t>
        <w:br/>
        <w:t>Type</w:t>
        <w:br/>
        <w:t>string</w:t>
        <w:br/>
        <w:t>Description</w:t>
        <w:br/>
        <w:t>Filter by DTE range. Ex: 30,45</w:t>
      </w:r>
    </w:p>
    <w:p>
      <w:pPr>
        <w:pStyle w:val="CodeBlock"/>
      </w:pPr>
      <w:r>
        <w:t>dte</w:t>
      </w:r>
    </w:p>
    <w:p>
      <w:r>
        <w:t>Filter by DTE range. Ex: 30,45</w:t>
      </w:r>
    </w:p>
    <w:p>
      <w:r>
        <w:t>Name</w:t>
        <w:br/>
        <w:t>delta</w:t>
        <w:br/>
        <w:t>Type</w:t>
        <w:br/>
        <w:t>string</w:t>
        <w:br/>
        <w:t>Description</w:t>
        <w:br/>
        <w:t>Filter by delta range. Ex: .30,.45</w:t>
      </w:r>
    </w:p>
    <w:p>
      <w:pPr>
        <w:pStyle w:val="CodeBlock"/>
      </w:pPr>
      <w:r>
        <w:t>delta</w:t>
      </w:r>
    </w:p>
    <w:p>
      <w:r>
        <w:t>Filter by delta range. Ex: .30,.45</w:t>
      </w:r>
    </w:p>
    <w:p>
      <w:pPr>
        <w:pStyle w:val="Heading3"/>
      </w:pPr>
      <w:r>
        <w:t>Request</w:t>
      </w:r>
    </w:p>
    <w:p>
      <w:pPr>
        <w:pStyle w:val="CodeBlock"/>
      </w:pPr>
      <w:r>
        <w:t>curl -L "https://api.orats.io/datav2/hist/strikes?token=my-token&amp;ticker=AAPL&amp;tradeDate=2017-08-28"</w:t>
      </w:r>
    </w:p>
    <w:p>
      <w:pPr>
        <w:pStyle w:val="CodeBlock"/>
      </w:pPr>
      <w:r>
        <w:t>curl -L "https://api.orats.io/datav2/hist/strikes?token=my-token&amp;ticker=AAPL&amp;tradeDate=2017-08-28"</w:t>
      </w:r>
    </w:p>
    <w:p>
      <w:pPr>
        <w:pStyle w:val="Heading3"/>
      </w:pPr>
      <w:r>
        <w:t>Response</w:t>
      </w:r>
    </w:p>
    <w:p>
      <w:pPr>
        <w:pStyle w:val="CodeBlock"/>
      </w:pPr>
      <w:r>
        <w:t>{ "data" : [ { "ticker" : "AAPL" , "tradeDate" : "2017-08-28" , "expirDate" : "2017-09-01" , "dte" : 5 , "strike" : 95 , "stockPrice" : 161.3827 , "callVolume" : 1 , "callOpenInterest" : 0 , "callBidSize" : 30 , "callAskSize" : 2 , "putVolume" : 1 , "putOpenInterest" : 1 , "putBidSize" : 0 , "putAskSize" : 16 , "callBidPrice" : 66.35 , "callValue" : 66.41551094836527 , "callAskPrice" : 66.45 , "putBidPrice" : 0 , "putValue" : 0 , "putAskPrice" : 0.01 , "callBidIv" : 0 , "callMidIv" : 1.9435290391604259 , "callAskIv" : 1.9435290391604259 , "smvVol" : 0.29255660522135446 , "putBidIv" : 0 , "putMidIv" : 1.7233550807894313 , "putAskIv" : 1.7233550807894313 , "residualRate" : -0.0215447947190231 , "delta" : 1.0000000000000133 , "gamma" : 4.021433382502273e-14 , "theta" : -0.008181463093526515 , "vega" : 2.420462435939163e-13 , "rho" : 0.010432658772747985 , "phi" : -0.017728751942058807 , "driftlessTheta" : -2.8188520395807645e-8 , "extSmvVol" : 0.30678671652162315 , "extCallValue" : 66.41551094836588 , "extPutValue" : 0 , "spotPrice" : 161.3827 , "updatedAt" : "2017-08-28T19:46:00Z" } , ... ] }</w:t>
      </w:r>
    </w:p>
    <w:p>
      <w:pPr>
        <w:pStyle w:val="CodeBlock"/>
      </w:pPr>
      <w:r>
        <w:t>{ "data" : [ { "ticker" : "AAPL" , "tradeDate" : "2017-08-28" , "expirDate" : "2017-09-01" , "dte" : 5 , "strike" : 95 , "stockPrice" : 161.3827 , "callVolume" : 1 , "callOpenInterest" : 0 , "callBidSize" : 30 , "callAskSize" : 2 , "putVolume" : 1 , "putOpenInterest" : 1 , "putBidSize" : 0 , "putAskSize" : 16 , "callBidPrice" : 66.35 , "callValue" : 66.41551094836527 , "callAskPrice" : 66.45 , "putBidPrice" : 0 , "putValue" : 0 , "putAskPrice" : 0.01 , "callBidIv" : 0 , "callMidIv" : 1.9435290391604259 , "callAskIv" : 1.9435290391604259 , "smvVol" : 0.29255660522135446 , "putBidIv" : 0 , "putMidIv" : 1.7233550807894313 , "putAskIv" : 1.7233550807894313 , "residualRate" : -0.0215447947190231 , "delta" : 1.0000000000000133 , "gamma" : 4.021433382502273e-14 , "theta" : -0.008181463093526515 , "vega" : 2.420462435939163e-13 , "rho" : 0.010432658772747985 , "phi" : -0.017728751942058807 , "driftlessTheta" : -2.8188520395807645e-8 , "extSmvVol" : 0.30678671652162315 , "extCallValue" : 66.41551094836588 , "extPutValue" : 0 , "spotPrice" : 161.3827 , "updatedAt" : "2017-08-28T19:46:00Z" } , ... ] }</w:t>
      </w:r>
    </w:p>
    <w:p>
      <w:pPr>
        <w:pStyle w:val="Heading2"/>
      </w:pPr>
      <w:r>
        <w:t>Strikes History by OPRA</w:t>
      </w:r>
    </w:p>
    <w:p>
      <w:r>
        <w:t>Retrieves end of day strikes history data by ticker, tradeDate, expiry, and strike.</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expirDate</w:t>
        <w:br/>
        <w:t>Type</w:t>
        <w:br/>
        <w:t>string</w:t>
        <w:br/>
        <w:t>Description</w:t>
        <w:br/>
        <w:t>The expire date to retrieve. Ex: 2022-01-21</w:t>
      </w:r>
    </w:p>
    <w:p>
      <w:pPr>
        <w:pStyle w:val="CodeBlock"/>
      </w:pPr>
      <w:r>
        <w:t>expirDate</w:t>
      </w:r>
    </w:p>
    <w:p>
      <w:r>
        <w:t>The expire date to retrieve. Ex: 2022-01-21</w:t>
      </w:r>
    </w:p>
    <w:p>
      <w:r>
        <w:t>Name</w:t>
        <w:br/>
        <w:t>strike</w:t>
        <w:br/>
        <w:t>Type</w:t>
        <w:br/>
        <w:t>string</w:t>
        <w:br/>
        <w:t>Description</w:t>
        <w:br/>
        <w:t>The strike price to retrieve. Ex: 280</w:t>
      </w:r>
    </w:p>
    <w:p>
      <w:pPr>
        <w:pStyle w:val="CodeBlock"/>
      </w:pPr>
      <w:r>
        <w:t>strike</w:t>
      </w:r>
    </w:p>
    <w:p>
      <w:r>
        <w:t>The strike price to retrieve. Ex: 280</w:t>
      </w:r>
    </w:p>
    <w:p>
      <w:pPr>
        <w:pStyle w:val="Heading3"/>
      </w:pPr>
      <w:r>
        <w:t>Optional attributes</w:t>
      </w:r>
    </w:p>
    <w:p>
      <w:r>
        <w:t>Name</w:t>
        <w:br/>
        <w:t>tradeDate</w:t>
        <w:br/>
        <w:t>Type</w:t>
        <w:br/>
        <w:t>string</w:t>
        <w:br/>
        <w:t>Description</w:t>
        <w:br/>
        <w:t>The trade date to retrieve. Ex: 2019-12-20</w:t>
      </w:r>
    </w:p>
    <w:p>
      <w:pPr>
        <w:pStyle w:val="CodeBlock"/>
      </w:pPr>
      <w:r>
        <w:t>tradeDate</w:t>
      </w:r>
    </w:p>
    <w:p>
      <w:r>
        <w:t>The trade date to retrieve. Ex: 2019-12-20</w:t>
      </w:r>
    </w:p>
    <w:p>
      <w:pPr>
        <w:pStyle w:val="Heading3"/>
      </w:pPr>
      <w:r>
        <w:t>Request</w:t>
      </w:r>
    </w:p>
    <w:p>
      <w:pPr>
        <w:pStyle w:val="CodeBlock"/>
      </w:pPr>
      <w:r>
        <w:t>curl -L "https://api.orats.io/datav2/hist/strikes/options?token=my-token&amp;ticker=AAPL&amp;expirDate=2022-01-21&amp;strike=280"</w:t>
      </w:r>
    </w:p>
    <w:p>
      <w:pPr>
        <w:pStyle w:val="CodeBlock"/>
      </w:pPr>
      <w:r>
        <w:t>curl -L "https://api.orats.io/datav2/hist/strikes/options?token=my-token&amp;ticker=AAPL&amp;expirDate=2022-01-21&amp;strike=280"</w:t>
      </w:r>
    </w:p>
    <w:p>
      <w:pPr>
        <w:pStyle w:val="Heading3"/>
      </w:pPr>
      <w:r>
        <w:t>Response</w:t>
      </w:r>
    </w:p>
    <w:p>
      <w:pPr>
        <w:pStyle w:val="CodeBlock"/>
      </w:pPr>
      <w:r>
        <w:t>{ "data" : [ { "ticker" : "AAPL" , "tradeDate" : "2019-09-16" , "expirDate" : "2022-01-21" , "dte" : 859 , "strike" : 280 , "stockPrice" : 219.89 , "callVolume" : 0 , "callOpenInterest" : 0 , "callBidSize" : 520 , "callAskSize" : 459 , "putVolume" : 0 , "putOpenInterest" : 0 , "putBidSize" : 290 , "putAskSize" : 305 , "callBidPrice" : 13.15 , "callValue" : 15.51 , "callAskPrice" : 17.7 , "putBidPrice" : 69.5 , "putValue" : 71.92 , "putAskPrice" : 74 , "callBidIv" : 0.231313 , "callMidIv" : 0.250226 , "callAskIv" : 0.269139 , "smvVol" : 0.251085 , "putBidIv" : 0.230121 , "putMidIv" : 0.2494 , "putAskIv" : 0.268678 , "residualRate" : -0.002482 , "delta" : 0.33319 , "gamma" : 0.00423848 , "theta" : -0.0179752 , "vega" : 1.19013 , "rho" : 1.29789 , "phi" : -1.62317 , "driftlessTheta" : -0.017109 , "extSmvVol" : 0.251497 , "extCallValue" : 15.5592 , "extPutValue" : 71.9679 , "spotPrice" : 219.89 , "updatedAt" : "2019-09-22T12:25:43Z" } , ... ] }</w:t>
      </w:r>
    </w:p>
    <w:p>
      <w:pPr>
        <w:pStyle w:val="CodeBlock"/>
      </w:pPr>
      <w:r>
        <w:t>{ "data" : [ { "ticker" : "AAPL" , "tradeDate" : "2019-09-16" , "expirDate" : "2022-01-21" , "dte" : 859 , "strike" : 280 , "stockPrice" : 219.89 , "callVolume" : 0 , "callOpenInterest" : 0 , "callBidSize" : 520 , "callAskSize" : 459 , "putVolume" : 0 , "putOpenInterest" : 0 , "putBidSize" : 290 , "putAskSize" : 305 , "callBidPrice" : 13.15 , "callValue" : 15.51 , "callAskPrice" : 17.7 , "putBidPrice" : 69.5 , "putValue" : 71.92 , "putAskPrice" : 74 , "callBidIv" : 0.231313 , "callMidIv" : 0.250226 , "callAskIv" : 0.269139 , "smvVol" : 0.251085 , "putBidIv" : 0.230121 , "putMidIv" : 0.2494 , "putAskIv" : 0.268678 , "residualRate" : -0.002482 , "delta" : 0.33319 , "gamma" : 0.00423848 , "theta" : -0.0179752 , "vega" : 1.19013 , "rho" : 1.29789 , "phi" : -1.62317 , "driftlessTheta" : -0.017109 , "extSmvVol" : 0.251497 , "extCallValue" : 15.5592 , "extPutValue" : 71.9679 , "spotPrice" : 219.89 , "updatedAt" : "2019-09-22T12:25:43Z" } , ... ] }</w:t>
      </w:r>
    </w:p>
    <w:p>
      <w:pPr>
        <w:pStyle w:val="Heading2"/>
      </w:pPr>
      <w:r>
        <w:t>Implied Monies History</w:t>
      </w:r>
    </w:p>
    <w:p>
      <w:r>
        <w:t>Retrieves end of day monthly implied monies history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tradeDate</w:t>
        <w:br/>
        <w:t>Type</w:t>
        <w:br/>
        <w:t>string</w:t>
        <w:br/>
        <w:t>Description</w:t>
        <w:br/>
        <w:t>The trade date to retrieve</w:t>
      </w:r>
    </w:p>
    <w:p>
      <w:pPr>
        <w:pStyle w:val="CodeBlock"/>
      </w:pPr>
      <w:r>
        <w:t>tradeDate</w:t>
      </w:r>
    </w:p>
    <w:p>
      <w:r>
        <w:t>The trade date to retrieve</w:t>
      </w:r>
    </w:p>
    <w:p>
      <w:pPr>
        <w:pStyle w:val="Heading3"/>
      </w:pPr>
      <w:r>
        <w:t>Optional attributes</w:t>
      </w:r>
    </w:p>
    <w:p>
      <w:r>
        <w:t>Name</w:t>
        <w:br/>
        <w:t>fields</w:t>
        <w:br/>
        <w:t>Type</w:t>
        <w:br/>
        <w:t>string</w:t>
        <w:br/>
        <w:t>Description</w:t>
        <w:br/>
        <w:t>The fields to retrieve. Ex: tradeDate,expirDate,calVol</w:t>
      </w:r>
    </w:p>
    <w:p>
      <w:pPr>
        <w:pStyle w:val="CodeBlock"/>
      </w:pPr>
      <w:r>
        <w:t>fields</w:t>
      </w:r>
    </w:p>
    <w:p>
      <w:r>
        <w:t>The fields to retrieve. Ex: tradeDate,expirDate,calVol</w:t>
      </w:r>
    </w:p>
    <w:p>
      <w:pPr>
        <w:pStyle w:val="Heading3"/>
      </w:pPr>
      <w:r>
        <w:t>Request</w:t>
      </w:r>
    </w:p>
    <w:p>
      <w:pPr>
        <w:pStyle w:val="CodeBlock"/>
      </w:pPr>
      <w:r>
        <w:t>curl -L "https://api.orats.io/datav2/hist/monies/implied?token=my-token&amp;ticker=AAPL&amp;tradeDate=2019-11-29"</w:t>
      </w:r>
    </w:p>
    <w:p>
      <w:pPr>
        <w:pStyle w:val="CodeBlock"/>
      </w:pPr>
      <w:r>
        <w:t>curl -L "https://api.orats.io/datav2/hist/monies/implied?token=my-token&amp;ticker=AAPL&amp;tradeDate=2019-11-29"</w:t>
      </w:r>
    </w:p>
    <w:p>
      <w:pPr>
        <w:pStyle w:val="Heading3"/>
      </w:pPr>
      <w:r>
        <w:t>Response</w:t>
      </w:r>
    </w:p>
    <w:p>
      <w:pPr>
        <w:pStyle w:val="CodeBlock"/>
      </w:pPr>
      <w:r>
        <w:t>{ "data" : [ { "ticker" : "AAPL" , "tradeDate" : "2019-11-29" , "expirDate" : "2020-07-17" , "stockPrice" : 267.65 , "riskFreeRate" : 0.016 , "yieldRate" : 0.00930403 , "residualYieldRate" : -0.00262572 , "residualRateSlp" : -0.00086345 , "residualR2" : 0.00001021 , "confidence" : 0.98959948 , "mwVol" : 0.00301035 , "vol100" : 0.412641 , "vol95" : 0.351561 , "vol90" : 0.31641 , "vol85" : 0.291727 , "vol80" : 0.273611 , "vol75" : 0.260189 , "vol70" : 0.250415 , "vol65" : 0.243444 , "vol60" : 0.23873 , "vol55" : 0.23582 , "vol50" : 0.234329 , "vol45" : 0.233909 , "vol40" : 0.234226 , "vol35" : 0.23494 , "vol30" : 0.235676 , "vol25" : 0.236002 , "vol20" : 0.235339 , "vol15" : 0.232937 , "vol10" : 0.227614 , "vol5" : 0.217252 , "vol0" : 0.207645 , "typeFlag" : 0 , "atmiv" : 0.242681 , "slope" : 3.0936925598 , "deriv" : 0.0754675374 , "fit" : 0.0000239965 , "spotPrice" : 267.65 , "calVol" : 0.24326 , "unadjVol" : 0.217315 , "earnEffect" : 0.025945 , "quoteDate" : "2019-11-29T17:46:01Z" , "updatedAt" : "2019-11-29T17:46:01Z" } , ... ] }</w:t>
      </w:r>
    </w:p>
    <w:p>
      <w:pPr>
        <w:pStyle w:val="CodeBlock"/>
      </w:pPr>
      <w:r>
        <w:t>{ "data" : [ { "ticker" : "AAPL" , "tradeDate" : "2019-11-29" , "expirDate" : "2020-07-17" , "stockPrice" : 267.65 , "riskFreeRate" : 0.016 , "yieldRate" : 0.00930403 , "residualYieldRate" : -0.00262572 , "residualRateSlp" : -0.00086345 , "residualR2" : 0.00001021 , "confidence" : 0.98959948 , "mwVol" : 0.00301035 , "vol100" : 0.412641 , "vol95" : 0.351561 , "vol90" : 0.31641 , "vol85" : 0.291727 , "vol80" : 0.273611 , "vol75" : 0.260189 , "vol70" : 0.250415 , "vol65" : 0.243444 , "vol60" : 0.23873 , "vol55" : 0.23582 , "vol50" : 0.234329 , "vol45" : 0.233909 , "vol40" : 0.234226 , "vol35" : 0.23494 , "vol30" : 0.235676 , "vol25" : 0.236002 , "vol20" : 0.235339 , "vol15" : 0.232937 , "vol10" : 0.227614 , "vol5" : 0.217252 , "vol0" : 0.207645 , "typeFlag" : 0 , "atmiv" : 0.242681 , "slope" : 3.0936925598 , "deriv" : 0.0754675374 , "fit" : 0.0000239965 , "spotPrice" : 267.65 , "calVol" : 0.24326 , "unadjVol" : 0.217315 , "earnEffect" : 0.025945 , "quoteDate" : "2019-11-29T17:46:01Z" , "updatedAt" : "2019-11-29T17:46:01Z" } , ... ] }</w:t>
      </w:r>
    </w:p>
    <w:p>
      <w:pPr>
        <w:pStyle w:val="Heading2"/>
      </w:pPr>
      <w:r>
        <w:t>Forecast Monies History</w:t>
      </w:r>
    </w:p>
    <w:p>
      <w:r>
        <w:t>Retrieves end of day monthly forecast monies history data.</w:t>
      </w:r>
    </w:p>
    <w:p>
      <w:pPr>
        <w:pStyle w:val="Heading3"/>
      </w:pPr>
      <w:r>
        <w:t>Required attributes</w:t>
      </w:r>
    </w:p>
    <w:p>
      <w:r>
        <w:t>Name</w:t>
        <w:br/>
        <w:t>ticker</w:t>
        <w:br/>
        <w:t>Type</w:t>
        <w:br/>
        <w:t>string</w:t>
        <w:br/>
        <w:t>Description</w:t>
        <w:br/>
        <w:t>The ticker to retrieve (multiple tickers should be comma delimited - max of 10 allowed). Ex: AAPL,TSLA</w:t>
      </w:r>
    </w:p>
    <w:p>
      <w:pPr>
        <w:pStyle w:val="CodeBlock"/>
      </w:pPr>
      <w:r>
        <w:t>ticker</w:t>
      </w:r>
    </w:p>
    <w:p>
      <w:r>
        <w:t>The ticker to retrieve (multiple tickers should be comma delimited - max of 10 allowed). Ex: AAPL,TSLA</w:t>
      </w:r>
    </w:p>
    <w:p>
      <w:r>
        <w:t>Name</w:t>
        <w:br/>
        <w:t>tradeDate</w:t>
        <w:br/>
        <w:t>Type</w:t>
        <w:br/>
        <w:t>string</w:t>
        <w:br/>
        <w:t>Description</w:t>
        <w:br/>
        <w:t>The trade date to retrieve</w:t>
      </w:r>
    </w:p>
    <w:p>
      <w:pPr>
        <w:pStyle w:val="CodeBlock"/>
      </w:pPr>
      <w:r>
        <w:t>tradeDate</w:t>
      </w:r>
    </w:p>
    <w:p>
      <w:r>
        <w:t>The trade date to retrieve</w:t>
      </w:r>
    </w:p>
    <w:p>
      <w:pPr>
        <w:pStyle w:val="Heading3"/>
      </w:pPr>
      <w:r>
        <w:t>Optional attributes</w:t>
      </w:r>
    </w:p>
    <w:p>
      <w:r>
        <w:t>Name</w:t>
        <w:br/>
        <w:t>fields</w:t>
        <w:br/>
        <w:t>Type</w:t>
        <w:br/>
        <w:t>string</w:t>
        <w:br/>
        <w:t>Description</w:t>
        <w:br/>
        <w:t>The fields to retrieve. Ex: tradeDate,expirDate,calVol</w:t>
      </w:r>
    </w:p>
    <w:p>
      <w:pPr>
        <w:pStyle w:val="CodeBlock"/>
      </w:pPr>
      <w:r>
        <w:t>fields</w:t>
      </w:r>
    </w:p>
    <w:p>
      <w:r>
        <w:t>The fields to retrieve. Ex: tradeDate,expirDate,calVol</w:t>
      </w:r>
    </w:p>
    <w:p>
      <w:pPr>
        <w:pStyle w:val="Heading3"/>
      </w:pPr>
      <w:r>
        <w:t>Request</w:t>
      </w:r>
    </w:p>
    <w:p>
      <w:pPr>
        <w:pStyle w:val="CodeBlock"/>
      </w:pPr>
      <w:r>
        <w:t>curl -L "https://api.orats.io/datav2/hist/monies/forecast?token=my-token&amp;ticker=AAPL&amp;tradeDate=2019-11-29"</w:t>
      </w:r>
    </w:p>
    <w:p>
      <w:pPr>
        <w:pStyle w:val="CodeBlock"/>
      </w:pPr>
      <w:r>
        <w:t>curl -L "https://api.orats.io/datav2/hist/monies/forecast?token=my-token&amp;ticker=AAPL&amp;tradeDate=2019-11-29"</w:t>
      </w:r>
    </w:p>
    <w:p>
      <w:pPr>
        <w:pStyle w:val="Heading3"/>
      </w:pPr>
      <w:r>
        <w:t>Response</w:t>
      </w:r>
    </w:p>
    <w:p>
      <w:pPr>
        <w:pStyle w:val="CodeBlock"/>
      </w:pPr>
      <w:r>
        <w:t>{ "data" : [ { "ticker" : "AAPL" , "tradeDate" : "2019-11-29" , "expirDate" : "2020-04-17" , "stockPrice" : 267.65 , "riskFreeRate" : 0.0163 , "vol100" : 0.371587 , "vol95" : 0.327694 , "vol90" : 0.30461 , "vol85" : 0.288032 , "vol80" : 0.272282 , "vol75" : 0.264817 , "vol70" : 0.258009 , "vol65" : 0.251857 , "vol60" : 0.246363 , "vol55" : 0.241525 , "vol50" : 0.237343 , "vol45" : 0.233819 , "vol40" : 0.230951 , "vol35" : 0.22874 , "vol30" : 0.227186 , "vol25" : 0.226289 , "vol20" : 0.226048 , "vol15" : 0.226464 , "vol10" : 0.227537 , "vol5" : 0.229267 , "vol0" : 0.231653 , "quoteDate" : "2019-11-29T17:46:01Z" , "updatedAt" : "2019-11-29T17:46:01Z" } , ... ] }</w:t>
      </w:r>
    </w:p>
    <w:p>
      <w:pPr>
        <w:pStyle w:val="CodeBlock"/>
      </w:pPr>
      <w:r>
        <w:t>{ "data" : [ { "ticker" : "AAPL" , "tradeDate" : "2019-11-29" , "expirDate" : "2020-04-17" , "stockPrice" : 267.65 , "riskFreeRate" : 0.0163 , "vol100" : 0.371587 , "vol95" : 0.327694 , "vol90" : 0.30461 , "vol85" : 0.288032 , "vol80" : 0.272282 , "vol75" : 0.264817 , "vol70" : 0.258009 , "vol65" : 0.251857 , "vol60" : 0.246363 , "vol55" : 0.241525 , "vol50" : 0.237343 , "vol45" : 0.233819 , "vol40" : 0.230951 , "vol35" : 0.22874 , "vol30" : 0.227186 , "vol25" : 0.226289 , "vol20" : 0.226048 , "vol15" : 0.226464 , "vol10" : 0.227537 , "vol5" : 0.229267 , "vol0" : 0.231653 , "quoteDate" : "2019-11-29T17:46:01Z" , "updatedAt" : "2019-11-29T17:46:01Z" } , ... ] }</w:t>
      </w:r>
    </w:p>
    <w:p>
      <w:pPr>
        <w:pStyle w:val="Heading2"/>
      </w:pPr>
      <w:r>
        <w:t>Summaries History</w:t>
      </w:r>
    </w:p>
    <w:p>
      <w:r>
        <w:t>Retrieves end of day SMV summary history data.</w:t>
      </w:r>
    </w:p>
    <w:p>
      <w:pPr>
        <w:pStyle w:val="Heading3"/>
      </w:pPr>
      <w:r>
        <w:t>Required attributes</w:t>
      </w:r>
    </w:p>
    <w:p>
      <w:r>
        <w:t>Name</w:t>
        <w:br/>
        <w:t>ticker</w:t>
        <w:br/>
        <w:t>Type</w:t>
        <w:br/>
        <w:t>string</w:t>
        <w:br/>
        <w:t>Description</w:t>
        <w:br/>
        <w:t>The ticker to retrieve (multiple tickers should be comma delimited - max of 10 allowed). Optional if tradeDate is set. Ex: AAPL,TSLA</w:t>
      </w:r>
    </w:p>
    <w:p>
      <w:pPr>
        <w:pStyle w:val="CodeBlock"/>
      </w:pPr>
      <w:r>
        <w:t>ticker</w:t>
      </w:r>
    </w:p>
    <w:p>
      <w:r>
        <w:t>The ticker to retrieve (multiple tickers should be comma delimited - max of 10 allowed). Optional if tradeDate is set. Ex: AAPL,TSLA</w:t>
      </w:r>
    </w:p>
    <w:p>
      <w:r>
        <w:t>Name</w:t>
        <w:br/>
        <w:t>tradeDate</w:t>
        <w:br/>
        <w:t>Type</w:t>
        <w:br/>
        <w:t>string</w:t>
        <w:br/>
        <w:t>Description</w:t>
        <w:br/>
        <w:t>The trade date to retrieve. Optional if ticker is set. Ex: 2019-11-29</w:t>
      </w:r>
    </w:p>
    <w:p>
      <w:pPr>
        <w:pStyle w:val="CodeBlock"/>
      </w:pPr>
      <w:r>
        <w:t>tradeDate</w:t>
      </w:r>
    </w:p>
    <w:p>
      <w:r>
        <w:t>The trade date to retrieve. Optional if ticker is set. Ex: 2019-11-29</w:t>
      </w:r>
    </w:p>
    <w:p>
      <w:pPr>
        <w:pStyle w:val="Heading3"/>
      </w:pPr>
      <w:r>
        <w:t>Optional attributes</w:t>
      </w:r>
    </w:p>
    <w:p>
      <w:r>
        <w:t>Name</w:t>
        <w:br/>
        <w:t>fields</w:t>
        <w:br/>
        <w:t>Type</w:t>
        <w:br/>
        <w:t>string</w:t>
        <w:br/>
        <w:t>Description</w:t>
        <w:br/>
        <w:t>The fields to retrieve. Ex: tradeDate,exErnIv30d,impliedEarningsMove</w:t>
      </w:r>
    </w:p>
    <w:p>
      <w:pPr>
        <w:pStyle w:val="CodeBlock"/>
      </w:pPr>
      <w:r>
        <w:t>fields</w:t>
      </w:r>
    </w:p>
    <w:p>
      <w:r>
        <w:t>The fields to retrieve. Ex: tradeDate,exErnIv30d,impliedEarningsMove</w:t>
      </w:r>
    </w:p>
    <w:p>
      <w:pPr>
        <w:pStyle w:val="Heading3"/>
      </w:pPr>
      <w:r>
        <w:t>Request</w:t>
      </w:r>
    </w:p>
    <w:p>
      <w:pPr>
        <w:pStyle w:val="CodeBlock"/>
      </w:pPr>
      <w:r>
        <w:t>curl -L "https://api.orats.io/datav2/hist/summaries?token=my-token&amp;ticker=AAPL&amp;tradeDate=2019-11-29"</w:t>
      </w:r>
    </w:p>
    <w:p>
      <w:pPr>
        <w:pStyle w:val="CodeBlock"/>
      </w:pPr>
      <w:r>
        <w:t>curl -L "https://api.orats.io/datav2/hist/summaries?token=my-token&amp;ticker=AAPL&amp;tradeDate=2019-11-29"</w:t>
      </w:r>
    </w:p>
    <w:p>
      <w:pPr>
        <w:pStyle w:val="Heading3"/>
      </w:pPr>
      <w:r>
        <w:t>Response</w:t>
      </w:r>
    </w:p>
    <w:p>
      <w:pPr>
        <w:pStyle w:val="CodeBlock"/>
      </w:pPr>
      <w:r>
        <w:t>{ "data" : [ { "ticker" : "AAPL" , "tradeDate" : "2019-11-29" , "stockPrice" : 267.65 , "annActDiv" : 3.18088 , "annIdiv" : 2.16866 , "borrow30" : 0.0130476 , "borrow2y" : 0.0130526 , "confidence" : 0.982672 , "exErnIv10d" : 0.17302 , "exErnIv20d" : 0.191041 , "exErnIv30d" : 0.189777 , "exErnIv60d" : 0.203197 , "exErnIv90d" : 0.207576 , "exErnIv6m" : 0.225346 , "exErnIv1y" : 0.219686 , "ieeEarnEffect" : 3.90671 , "impliedMove" : 0.0699168 , "impliedNextDiv" : 0.469247 , "iv10d" : 0.17302 , "iv20d" : 0.191041 , "iv30d" : 0.189777 , "iv60d" : 0.213359 , "iv90d" : 0.23856 , "iv6m" : 0.251482 , "iv1y" : 0.250053 , "mwAdj30" : 0.00263453 , "mwAdj2y" : 0.0058333 , "nextDiv" : 0.77 , "rDrv30" : 0.140255 , "rDrv2y" : 0.0797137 , "rSlp30" : 3.0127 , "rSlp2y" : 3.21896 , "rVol30" : 0.198798 , "rVol2y" : 0.231888 , "rip" : 3.16261 , "riskFree30" : 0.0160534 , "riskFree2y" : 0.0161099 , "skewing" : 0.00991347 , "contango" : 0.5484344903379679 , "totalErrorConf" : 0.0000520262 , "dlt5Iv10d" : 0.179133 , "dlt5Iv20d" : 0.191745 , "dlt5Iv30d" : 0.191127 , "dlt5Iv60d" : 0.210039 , "dlt5Iv90d" : 0.227116 , "dlt5Iv6m" : 0.219043 , "dlt5Iv1y" : 0.22659 , "exErnDlt5Iv10d" : 0.179133 , "exErnDlt5Iv20d" : 0.191745 , "exErnDlt5Iv30d" : 0.191127 , "exErnDlt5Iv60d" : 0.199877 , "exErnDlt5Iv90d" : 0.196132 , "exErnDlt5Iv6m" : 0.192907 , "exErnDlt5Iv1y" : 0.196222 , "dlt25Iv10d" : 0.170224 , "dlt25Iv20d" : 0.185283 , "dlt25Iv30d" : 0.183904 , "dlt25Iv60d" : 0.204507 , "dlt25Iv90d" : 0.225666 , "dlt25Iv6m" : 0.241827 , "dlt25Iv1y" : 0.237379 , "exErnDlt25Iv10d" : 0.170224 , "exErnDlt25Iv20d" : 0.185283 , "exErnDlt25Iv30d" : 0.183904 , "exErnDlt25Iv60d" : 0.194345 , "exErnDlt25Iv90d" : 0.194682 , "exErnDlt25Iv6m" : 0.215691 , "exErnDlt25Iv1y" : 0.207012 , "dlt75Iv10d" : 0.191296 , "dlt75Iv20d" : 0.212173 , "dlt75Iv30d" : 0.212207 , "dlt75Iv60d" : 0.239729 , "dlt75Iv90d" : 0.267796 , "dlt75Iv6m" : 0.265297 , "dlt75Iv1y" : 0.27136 , "exErnDlt75Iv10d" : 0.191296 , "exErnDlt75Iv20d" : 0.212173 , "exErnDlt75Iv30d" : 0.212207 , "exErnDlt75Iv60d" : 0.229566 , "exErnDlt75Iv90d" : 0.236812 , "exErnDlt75Iv6m" : 0.239162 , "exErnDlt75Iv1y" : 0.240992 , "dlt95Iv10d" : 0.217063 , "dlt95Iv20d" : 0.240149 , "dlt95Iv30d" : 0.242073 , "dlt95Iv60d" : 0.273438 , "dlt95Iv90d" : 0.302951 , "dlt95Iv6m" : 0.323779 , "dlt95Iv1y" : 0.349745 , "exErnDlt95Iv10d" : 0.217063 , "exErnDlt95Iv20d" : 0.240149 , "exErnDlt95Iv30d" : 0.242073 , "exErnDlt95Iv60d" : 0.263275 , "exErnDlt95Iv90d" : 0.271967 , "exErnDlt95Iv6m" : 0.297644 , "exErnDlt95Iv1y" : 0.319377 , "fwd30_20" : 0.187224 , "fwd60_30" : 0.234582 , "fwd90_60" : 0.282292 , "fwd180_90" : 0.263771 , "fwd90_30" : 0.259536 , "fexErn30_20" : 0.187224 , "fexErn60_30" : 0.215783 , "fexErn90_60" : 0.21607 , "fexErn180_90" : 0.241813 , "fexErn90_30" : 0.215927 , "ffwd30_20" : 0.184873 , "ffwd60_30" : 0.270233 , "ffwd90_60" : 0.351662 , "ffwd180_90" : 0.283423 , "ffwd90_30" : 0.305744 , "ffexErn30_20" : 0.184873 , "ffexErn60_30" : 0.235405 , "ffexErn90_60" : 0.227656 , "ffexErn180_90" : 0.26926 , "ffexErn90_30" : 0.232192 , "fbfwd30_20" : 0.987445 , "fbfwd60_30" : 1.15198 , "fbfwd90_60" : 1.24574 , "fbfwd180_90" : 1.0745 , "fbfwd90_30" : 1.17804 , "fbfexErn30_20" : 0.987445 , "fbfexErn60_30" : 1.09093 , "fbfexErn90_60" : 1.05362 , "fbfexErn180_90" : 1.11351 , "fbfexErn90_30" : 1.07533 , "impliedEarningsMove" : 0.0440891 , "updatedAt" : "2019-11-29T17:46:01Z" } ] }</w:t>
      </w:r>
    </w:p>
    <w:p>
      <w:pPr>
        <w:pStyle w:val="CodeBlock"/>
      </w:pPr>
      <w:r>
        <w:t>{ "data" : [ { "ticker" : "AAPL" , "tradeDate" : "2019-11-29" , "stockPrice" : 267.65 , "annActDiv" : 3.18088 , "annIdiv" : 2.16866 , "borrow30" : 0.0130476 , "borrow2y" : 0.0130526 , "confidence" : 0.982672 , "exErnIv10d" : 0.17302 , "exErnIv20d" : 0.191041 , "exErnIv30d" : 0.189777 , "exErnIv60d" : 0.203197 , "exErnIv90d" : 0.207576 , "exErnIv6m" : 0.225346 , "exErnIv1y" : 0.219686 , "ieeEarnEffect" : 3.90671 , "impliedMove" : 0.0699168 , "impliedNextDiv" : 0.469247 , "iv10d" : 0.17302 , "iv20d" : 0.191041 , "iv30d" : 0.189777 , "iv60d" : 0.213359 , "iv90d" : 0.23856 , "iv6m" : 0.251482 , "iv1y" : 0.250053 , "mwAdj30" : 0.00263453 , "mwAdj2y" : 0.0058333 , "nextDiv" : 0.77 , "rDrv30" : 0.140255 , "rDrv2y" : 0.0797137 , "rSlp30" : 3.0127 , "rSlp2y" : 3.21896 , "rVol30" : 0.198798 , "rVol2y" : 0.231888 , "rip" : 3.16261 , "riskFree30" : 0.0160534 , "riskFree2y" : 0.0161099 , "skewing" : 0.00991347 , "contango" : 0.5484344903379679 , "totalErrorConf" : 0.0000520262 , "dlt5Iv10d" : 0.179133 , "dlt5Iv20d" : 0.191745 , "dlt5Iv30d" : 0.191127 , "dlt5Iv60d" : 0.210039 , "dlt5Iv90d" : 0.227116 , "dlt5Iv6m" : 0.219043 , "dlt5Iv1y" : 0.22659 , "exErnDlt5Iv10d" : 0.179133 , "exErnDlt5Iv20d" : 0.191745 , "exErnDlt5Iv30d" : 0.191127 , "exErnDlt5Iv60d" : 0.199877 , "exErnDlt5Iv90d" : 0.196132 , "exErnDlt5Iv6m" : 0.192907 , "exErnDlt5Iv1y" : 0.196222 , "dlt25Iv10d" : 0.170224 , "dlt25Iv20d" : 0.185283 , "dlt25Iv30d" : 0.183904 , "dlt25Iv60d" : 0.204507 , "dlt25Iv90d" : 0.225666 , "dlt25Iv6m" : 0.241827 , "dlt25Iv1y" : 0.237379 , "exErnDlt25Iv10d" : 0.170224 , "exErnDlt25Iv20d" : 0.185283 , "exErnDlt25Iv30d" : 0.183904 , "exErnDlt25Iv60d" : 0.194345 , "exErnDlt25Iv90d" : 0.194682 , "exErnDlt25Iv6m" : 0.215691 , "exErnDlt25Iv1y" : 0.207012 , "dlt75Iv10d" : 0.191296 , "dlt75Iv20d" : 0.212173 , "dlt75Iv30d" : 0.212207 , "dlt75Iv60d" : 0.239729 , "dlt75Iv90d" : 0.267796 , "dlt75Iv6m" : 0.265297 , "dlt75Iv1y" : 0.27136 , "exErnDlt75Iv10d" : 0.191296 , "exErnDlt75Iv20d" : 0.212173 , "exErnDlt75Iv30d" : 0.212207 , "exErnDlt75Iv60d" : 0.229566 , "exErnDlt75Iv90d" : 0.236812 , "exErnDlt75Iv6m" : 0.239162 , "exErnDlt75Iv1y" : 0.240992 , "dlt95Iv10d" : 0.217063 , "dlt95Iv20d" : 0.240149 , "dlt95Iv30d" : 0.242073 , "dlt95Iv60d" : 0.273438 , "dlt95Iv90d" : 0.302951 , "dlt95Iv6m" : 0.323779 , "dlt95Iv1y" : 0.349745 , "exErnDlt95Iv10d" : 0.217063 , "exErnDlt95Iv20d" : 0.240149 , "exErnDlt95Iv30d" : 0.242073 , "exErnDlt95Iv60d" : 0.263275 , "exErnDlt95Iv90d" : 0.271967 , "exErnDlt95Iv6m" : 0.297644 , "exErnDlt95Iv1y" : 0.319377 , "fwd30_20" : 0.187224 , "fwd60_30" : 0.234582 , "fwd90_60" : 0.282292 , "fwd180_90" : 0.263771 , "fwd90_30" : 0.259536 , "fexErn30_20" : 0.187224 , "fexErn60_30" : 0.215783 , "fexErn90_60" : 0.21607 , "fexErn180_90" : 0.241813 , "fexErn90_30" : 0.215927 , "ffwd30_20" : 0.184873 , "ffwd60_30" : 0.270233 , "ffwd90_60" : 0.351662 , "ffwd180_90" : 0.283423 , "ffwd90_30" : 0.305744 , "ffexErn30_20" : 0.184873 , "ffexErn60_30" : 0.235405 , "ffexErn90_60" : 0.227656 , "ffexErn180_90" : 0.26926 , "ffexErn90_30" : 0.232192 , "fbfwd30_20" : 0.987445 , "fbfwd60_30" : 1.15198 , "fbfwd90_60" : 1.24574 , "fbfwd180_90" : 1.0745 , "fbfwd90_30" : 1.17804 , "fbfexErn30_20" : 0.987445 , "fbfexErn60_30" : 1.09093 , "fbfexErn90_60" : 1.05362 , "fbfexErn180_90" : 1.11351 , "fbfexErn90_30" : 1.07533 , "impliedEarningsMove" : 0.0440891 , "updatedAt" : "2019-11-29T17:46:01Z" } ] }</w:t>
      </w:r>
    </w:p>
    <w:p>
      <w:pPr>
        <w:pStyle w:val="Heading2"/>
      </w:pPr>
      <w:r>
        <w:t>Core Data History</w:t>
      </w:r>
    </w:p>
    <w:p>
      <w:r>
        <w:t>Retrieves end of day core history data.</w:t>
      </w:r>
    </w:p>
    <w:p>
      <w:pPr>
        <w:pStyle w:val="Heading3"/>
      </w:pPr>
      <w:r>
        <w:t>Required attributes</w:t>
      </w:r>
    </w:p>
    <w:p>
      <w:r>
        <w:t>Name</w:t>
        <w:br/>
        <w:t>ticker</w:t>
        <w:br/>
        <w:t>Type</w:t>
        <w:br/>
        <w:t>string</w:t>
        <w:br/>
        <w:t>Description</w:t>
        <w:br/>
        <w:t>The ticker to retrieve (multiple tickers should be comma delimited - max of 10 allowed). Optional if tradeDate is set. Ex: AAPL,TSLA</w:t>
      </w:r>
    </w:p>
    <w:p>
      <w:pPr>
        <w:pStyle w:val="CodeBlock"/>
      </w:pPr>
      <w:r>
        <w:t>ticker</w:t>
      </w:r>
    </w:p>
    <w:p>
      <w:r>
        <w:t>The ticker to retrieve (multiple tickers should be comma delimited - max of 10 allowed). Optional if tradeDate is set. Ex: AAPL,TSLA</w:t>
      </w:r>
    </w:p>
    <w:p>
      <w:r>
        <w:t>Name</w:t>
        <w:br/>
        <w:t>tradeDate</w:t>
        <w:br/>
        <w:t>Type</w:t>
        <w:br/>
        <w:t>string</w:t>
        <w:br/>
        <w:t>Description</w:t>
        <w:br/>
        <w:t>The trade date to retrieve. Optional if ticker is set. Ex: 2019-11-29</w:t>
      </w:r>
    </w:p>
    <w:p>
      <w:pPr>
        <w:pStyle w:val="CodeBlock"/>
      </w:pPr>
      <w:r>
        <w:t>tradeDate</w:t>
      </w:r>
    </w:p>
    <w:p>
      <w:r>
        <w:t>The trade date to retrieve. Optional if ticker is set. Ex: 2019-11-29</w:t>
      </w:r>
    </w:p>
    <w:p>
      <w:pPr>
        <w:pStyle w:val="Heading3"/>
      </w:pPr>
      <w:r>
        <w:t>Optional attributes</w:t>
      </w:r>
    </w:p>
    <w:p>
      <w:r>
        <w:t>Name</w:t>
        <w:br/>
        <w:t>fields</w:t>
        <w:br/>
        <w:t>Type</w:t>
        <w:br/>
        <w:t>string</w:t>
        <w:br/>
        <w:t>Description</w:t>
        <w:br/>
        <w:t>The fields to retrieve. Ex: tradeDate,slope,contango</w:t>
      </w:r>
    </w:p>
    <w:p>
      <w:pPr>
        <w:pStyle w:val="CodeBlock"/>
      </w:pPr>
      <w:r>
        <w:t>fields</w:t>
      </w:r>
    </w:p>
    <w:p>
      <w:r>
        <w:t>The fields to retrieve. Ex: tradeDate,slope,contango</w:t>
      </w:r>
    </w:p>
    <w:p>
      <w:pPr>
        <w:pStyle w:val="Heading3"/>
      </w:pPr>
      <w:r>
        <w:t>Request</w:t>
      </w:r>
    </w:p>
    <w:p>
      <w:pPr>
        <w:pStyle w:val="CodeBlock"/>
      </w:pPr>
      <w:r>
        <w:t>curl -L "https://api.orats.io/datav2/hist/cores?token=my-token&amp;ticker=AAPL&amp;tradeDate=2019-11-29"</w:t>
      </w:r>
    </w:p>
    <w:p>
      <w:pPr>
        <w:pStyle w:val="CodeBlock"/>
      </w:pPr>
      <w:r>
        <w:t>curl -L "https://api.orats.io/datav2/hist/cores?token=my-token&amp;ticker=AAPL&amp;tradeDate=2019-11-29"</w:t>
      </w:r>
    </w:p>
    <w:p>
      <w:pPr>
        <w:pStyle w:val="Heading3"/>
      </w:pPr>
      <w:r>
        <w:t>Response</w:t>
      </w:r>
    </w:p>
    <w:p>
      <w:pPr>
        <w:pStyle w:val="CodeBlock"/>
      </w:pPr>
      <w:r>
        <w:t>{ "data" : [ { "ticker" : "AAPL" , "tradeDate" : "2019-11-29" , "assetType" : 3 , "priorCls" : 267.84 , "pxAtmIv" : 267.65 , "mktCap" : 1189240 , "cVolu" : 164999 , "cOi" : 1831571 , "pVolu" : 94247 , "pOi" : 2030053 , "orFcst20d" : 17.427 , "orIvFcst20d" : 19.2787 , "orFcstInf" : 28.97 , "orIvXern20d" : 19.88 , "orIvXernInf" : 23.19 , "iv200Ma" : 22.68 , "atmIvM1" : 19.4298 , "atmFitIvM1" : 18.7732 , "atmFcstIvM1" : 17.6772 , "dtExM1" : 22 , "atmIvM2" : 20.1687 , "atmFitIvM2" : 20.0496 , "atmFcstIvM2" : 20.2257 , "dtExM2" : 50 , "atmIvM3" : 23.8843 , "atmFitIvM3" : 24.0163 , "atmFcstIvM3" : 22.6817 , "dtExM3" : 85 , "atmIvM4" : 23.7352 , "atmFitIvM4" : 23.6142 , "atmFcstIvM4" : 23.3022 , "dtExM4" : 113 , "iRate5wk" : 1.61 , "iRateLt" : 1.61 , "px1kGam" : 5625.28 , "volOfVol" : 0.0623 , "volOfIvol" : 0.0511 , "slope" : 3.0127 , "slopeInf" : 3.21896 , "slopeFcst" : 3.23128 , "slopeFcstInf" : 3.32071 , "deriv" : 0.1403 , "derivInf" : 0.0797 , "derivFcst" : 0.1363 , "derivFcstInf" : 0.0858 , "mktWidthVol" : 0.26345 , "mktWidthVolInf" : 0.58333 , "cAddPrem" : 0 , "pAddPrem" : 0 , "rip" : 3.16261 , "ivEarnReturn" : 0 , "fcstR2" : 0.3736 , "fcstR2Imp" : 0.2809 , "hiHedge" : 0 , "loHedge" : 0 , "stkVolu" : 23960324 , "avgOptVolu20d" : 513798.5 , "sector" : "XLK Electronic Computer Manufacturing42941" , "orHv1d" : 14.07 , "orHv5d" : 15.34 , "orHv10d" : 15.32 , "orHv20d" : 19.45 , "orHv60d" : 20.3 , "orHv90d" : 24.33 , "orHv120d" : 22.76 , "orHv252d" : 26.9 , "orHv500d" : 26.27 , "orHv1000d" : 23.61 , "clsHv5d" : 14.42 , "clsHv10d" : 14.36 , "clsHv20d" : 15.88 , "clsHv60d" : 19 , "clsHv90d" : 24.38 , "clsHv120d" : 22.82 , "clsHv252d" : 28.68 , "clsHv500d" : 27.47 , "clsHv1000d" : 24.47 , "iv20d" : 19.1 , "iv30d" : 18.98 , "iv60d" : 21.34 , "iv90d" : 23.86 , "iv6m" : 25.15 , "clsPx1w" : 261.78 , "stkPxChng1wk" : 2.31 , "clsPx1m" : 243.26 , "stkPxChng1m" : 10.43 , "clsPx6m" : 175.07 , "stkPxChng6m" : 54.03 , "clsPx1y" : 179.55 , "stkPxChng1y" : 51.41 , "divFreq" : 4 , "divYield" : 1.2 , "divGrwth" : 0 , "divDate" : "2020-02-06" , "divAmt" : 0.77 , "nextErn" : "0000-00-00" , "nextErnTod" : 1630 , "lastErn" : "2019-10-30" , "lastErnTod" : 3 , "absAvgErnMv" : 4.25533 , "impliedIee" : 3.90671 , "daysToNextErn" : 0 , "tkOver" : 0 , "etfIncl" : "" , "bestEtf" : "XLK" , "sectorName" : "Technology Hardware &amp; Equipment" , "correlSpy1m" : 0.14 , "correlSpy1y" : 0.93 , "correlEtf1m" : 0.36 , "correlEtf1y" : 0.95 , "beta1m" : 1.67 , "beta1y" : 1.5 , "ivPctile1m" : 62 , "ivPctile1y" : 18 , "ivPctileSpy" : 51 , "ivPctileEtf" : 73 , "ivStdvMean" : -0.7 , "ivStdv1y" : 4.47 , "ivSpyRatio" : 1.72 , "ivSpyRatioAvg1m" : 1.72 , "ivSpyRatioAvg1y" : 1.5 , "ivSpyRatioStdv1y" : 6 , "ivEtfRatio" : 1.31 , "ivEtfRatioAvg1m" : 1.28 , "ivEtfRatioAvg1y" : 1.09 , "ivEtFratioStdv1y" : 5.14 , "ivHvXernRatio" : 1.23 , "ivHvXernRatio1m" : 1.12 , "ivHvXernRatio1y" : 0.83 , "ivHvXernRatioStdv1y" : 2.32 , "etfIvHvXernRatio" : 0.79 , "etfIvHvXernRatio1m" : 0.86 , "etfIvHvXernRatio1y" : 0.94 , "etfIvHvXernRatioStdv1y" : 0.06 , "slopepctile" : 42.06 , "slopeavg1m" : 2.86 , "slopeavg1y" : 3.12 , "slopeStdv1y" : 0.81 , "etfSlopeRatio" : 0.46 , "etfSlopeRatioAvg1m" : 0.43 , "etfSlopeRatioAvg1y" : 0.47 , "etfSlopeRatioAvgStdv1y" : 0.12 , "impliedR2" : 0.4852 , "contango" : 0.55 , "nextDiv" : 0.77 , "impliedNextDiv" : 0.4692 , "annActDiv" : 3.1809 , "annIdiv" : 2.1687 , "borrow30" : 1.3048 , "borrow2yr" : 1.3053 , "error" : 0.0052 , "confidence" : 98.2672 , "pxCls" : 267.84 , "wksNextErn" : 0 , "ernMnth" : 0 , "oi" : 3861624 , "straPxM1" : 10.07 , "straPxM2" : 15.92 , "smoothStraPxM1" : 10.08 , "smoothStrPxM2" : 15.88 , "fcstStraPxM1" : 9.18 , "fcstStraPxM2" : 15.93 , "loStrikeM1" : 267.5 , "hiStrikeM1" : 267.5 , "loStrikeM2" : 270 , "hiStrikeM2" : 270 , "ernDate1" : "10/30/2019" , "ernDate2" : "7/30/2019" , "ernDate3" : "4/30/2019" , "ernDate4" : "1/29/2019" , "ernDate5" : "11/1/2018" , "ernDate6" : "7/31/2018" , "ernDate7" : "5/1/2018" , "ernDate8" : "2/1/2018" , "ernDate9" : "11/2/2017" , "ernDate10" : "8/1/2017" , "ernDate11" : "5/2/2017" , "ernDate12" : "1/31/2017" , "ernMv1" : 2.261 , "ernMv2" : 2.0404 , "ernMv3" : 4.9086 , "ernMv4" : 6.8335 , "ernMv5" : -6.6331 , "ernMv6" : 5.891 , "ernMv7" : 4.4176 , "ernMv8" : -4.339 , "ernMv9" : 2.6114 , "ernMv10" : 4.7251 , "ernMv11" : -0.3051 , "ernMv12" : 6.0981 , "ernStraPct1" : 5.8314 , "ernStraPct2" : 5.328 , "ernStraPct3" : 5.6526 , "ernStraPct4" : 6.8304 , "ernStraPct5" : 7.074 , "ernStraPct6" : 5.2632 , "ernStraPct7" : 5.9725 , "ernStraPct8" : 6.49 , "ernStraPct9" : 5.8054 , "ernStraPct10" : 4.8463 , "ernStraPct11" : 4.2426 , "ernStraPct12" : 4.2901 , "ernEffct1" : 1.7609 , "ernEffct2" : 1.7325 , "ernEffct3" : 2.1662 , "ernEffct4" : 2.253 , "ernEffct5" : 2.1018 , "ernEffct6" : 2.248 , "ernEffct7" : 1.9564 , "ernEffct8" : 1.6666 , "ernEffct9" : 1.1841 , "ernEffct10" : 1.8609 , "ernEffct11" : 1.157 , "ernEffct12" : 2.8252 , "orHvXern5d" : 15.34 , "orHvXern10d" : 15.32 , "orHvXern20d" : 16.11 , "orHvXern60d" : 19.4 , "orHvXern90d" : 23.59 , "orHvXern120d" : 22.11 , "orHvXern252d" : 26.2 , "orHvXern500d" : 25.45 , "orHvXern1000d" : 22.76 , "clsHvXern5d" : 14.42 , "clsHvXern10d" : 14.36 , "clsHvXern20d" : 14.91 , "clsHvXern60d" : 18.92 , "clsHvXern90d" : 24.49 , "clsHvXern120d" : 22.86 , "clsHvXern252d" : 27.68 , "clsHvXern500d" : 25.92 , "clsHvXern1000d" : 22.65 , "iv10d" : 17.3 , "iv1yr" : 25.01 , "fcstSlope" : 3.2313 , "fcstErnEffct" : 1.6929 , "ernMvStdv" : 1.9631 , "impliedEe" : 3.9067 , "impErnMv" : 6.99 , "impMth2ErnMv" : 6.99 , "fairVol90d" : 23.8843 , "fairXieeVol90d" : 24.0163 , "fairMth2XieeVol90d" : 19.9122 , "impErnMv90d" : 3.24 , "impErnMvMth290d" : 2.51 , "exErnIv10d" : 17.3 , "exErnIv20d" : 19.1 , "exErnIv30d" : 18.98 , "exErnIv60d" : 20.32 , "exErnIv90d" : 20.76 , "exErnIv6m" : 22.53 , "exErnIv1yr" : 21.97 , "dlt5Iv10d" : 17.91 , "dlt5Iv20d" : 19.17 , "dlt5Iv30d" : 19.11 , "dlt5Iv60d" : 21 , "dlt5Iv90d" : 22.71 , "dlt5Iv6m" : 21.9 , "dlt5Iv1y" : 22.66 , "exErnDlt5Iv10d" : 17.91 , "exErnDlt5Iv20d" : 19.17 , "exErnDlt5Iv30d" : 19.11 , "exErnDlt5Iv60d" : 19.99 , "exErnDlt5Iv90d" : 19.61 , "exErnDlt5Iv6m" : 19.29 , "exErnDlt5Iv1y" : 19.62 , "dlt25Iv10d" : 17.02 , "dlt25Iv20d" : 18.53 , "dlt25Iv30d" : 18.39 , "dlt25Iv60d" : 20.45 , "dlt25Iv90d" : 22.57 , "dlt25Iv6m" : 24.18 , "dlt25Iv1y" : 23.74 , "exErnDlt25Iv10d" : 17.02 , "exErnDlt25Iv20d" : 18.53 , "exErnDlt25Iv30d" : 18.39 , "exErnDlt25Iv60d" : 19.43 , "exErnDlt25Iv90d" : 19.47 , "exErnDlt25Iv6m" : 21.57 , "exErnDlt25Iv1y" : 20.7 , "dlt75Iv10d" : 19.13 , "dlt75Iv20d" : 21.22 , "dlt75Iv30d" : 21.22 , "dlt75Iv60d" : 23.97 , "dlt75Iv90d" : 26.78 , "dlt75Iv6m" : 26.53 , "dlt75Iv1y" : 27.14 , "exErnDlt75Iv10d" : 19.13 , "exErnDlt75Iv20d" : 21.22 , "exErnDlt75Iv30d" : 21.22 , "exErnDlt75Iv60d" : 22.96 , "exErnDlt75Iv90d" : 23.68 , "exErnDlt75Iv6m" : 23.92 , "exErnDlt75Iv1y" : 24.1 , "dlt95Iv10d" : 21.71 , "dlt95Iv20d" : 24.01 , "dlt95Iv30d" : 24.21 , "dlt95Iv60d" : 27.34 , "dlt95Iv90d" : 30.3 , "dlt95Iv6m" : 32.38 , "dlt95Iv1y" : 34.97 , "exErnDlt95Iv10d" : 21.71 , "exErnDlt95Iv20d" : 24.01 , "exErnDlt95Iv30d" : 24.21 , "exErnDlt95Iv60d" : 26.33 , "exErnDlt95Iv90d" : 27.2 , "exErnDlt95Iv6m" : 29.76 , "exErnDlt95Iv1y" : 31.94 , "fwd30_20" : 18.72 , "fwd60_30" : 23.46 , "fwd90_60" : 28.23 , "fwd180_90" : 26.38 , "fwd90_30" : 25.95 , "fexErn30_20" : 18.72 , "fexErn60_30" : 21.58 , "fexErn90_60" : 21.61 , "fexErn180_90" : 24.18 , "fexErn90_30" : 21.59 , "ffwd30_20" : 18.49 , "ffwd60_30" : 27.02 , "ffwd90_60" : 35.17 , "ffwd180_90" : 28.34 , "ffwd90_30" : 30.57 , "ffexErn30_20" : 18.49 , "ffexErn60_30" : 23.54 , "ffexErn90_60" : 22.77 , "ffexErn180_90" : 26.93 , "ffexErn90_30" : 23.22 , "fbfwd30_20" : 0.987445 , "fbfwd60_30" : 1.15198 , "fbfwd90_60" : 1.24574 , "fbfwd180_90" : 1.0745 , "fbfwd90_30" : 1.17804 , "fbfexErn30_20" : 0.987445 , "fbfexErn60_30" : 1.09093 , "fbfexErn90_60" : 1.05362 , "fbfexErn180_90" : 1.11351 , "fbfexErn90_30" : 1.07533 , "impliedEarningsMove" : 4.41 , "updatedAt" : "2019-11-29T17:46:01Z" } ] }</w:t>
      </w:r>
    </w:p>
    <w:p>
      <w:pPr>
        <w:pStyle w:val="CodeBlock"/>
      </w:pPr>
      <w:r>
        <w:t>{ "data" : [ { "ticker" : "AAPL" , "tradeDate" : "2019-11-29" , "assetType" : 3 , "priorCls" : 267.84 , "pxAtmIv" : 267.65 , "mktCap" : 1189240 , "cVolu" : 164999 , "cOi" : 1831571 , "pVolu" : 94247 , "pOi" : 2030053 , "orFcst20d" : 17.427 , "orIvFcst20d" : 19.2787 , "orFcstInf" : 28.97 , "orIvXern20d" : 19.88 , "orIvXernInf" : 23.19 , "iv200Ma" : 22.68 , "atmIvM1" : 19.4298 , "atmFitIvM1" : 18.7732 , "atmFcstIvM1" : 17.6772 , "dtExM1" : 22 , "atmIvM2" : 20.1687 , "atmFitIvM2" : 20.0496 , "atmFcstIvM2" : 20.2257 , "dtExM2" : 50 , "atmIvM3" : 23.8843 , "atmFitIvM3" : 24.0163 , "atmFcstIvM3" : 22.6817 , "dtExM3" : 85 , "atmIvM4" : 23.7352 , "atmFitIvM4" : 23.6142 , "atmFcstIvM4" : 23.3022 , "dtExM4" : 113 , "iRate5wk" : 1.61 , "iRateLt" : 1.61 , "px1kGam" : 5625.28 , "volOfVol" : 0.0623 , "volOfIvol" : 0.0511 , "slope" : 3.0127 , "slopeInf" : 3.21896 , "slopeFcst" : 3.23128 , "slopeFcstInf" : 3.32071 , "deriv" : 0.1403 , "derivInf" : 0.0797 , "derivFcst" : 0.1363 , "derivFcstInf" : 0.0858 , "mktWidthVol" : 0.26345 , "mktWidthVolInf" : 0.58333 , "cAddPrem" : 0 , "pAddPrem" : 0 , "rip" : 3.16261 , "ivEarnReturn" : 0 , "fcstR2" : 0.3736 , "fcstR2Imp" : 0.2809 , "hiHedge" : 0 , "loHedge" : 0 , "stkVolu" : 23960324 , "avgOptVolu20d" : 513798.5 , "sector" : "XLK Electronic Computer Manufacturing42941" , "orHv1d" : 14.07 , "orHv5d" : 15.34 , "orHv10d" : 15.32 , "orHv20d" : 19.45 , "orHv60d" : 20.3 , "orHv90d" : 24.33 , "orHv120d" : 22.76 , "orHv252d" : 26.9 , "orHv500d" : 26.27 , "orHv1000d" : 23.61 , "clsHv5d" : 14.42 , "clsHv10d" : 14.36 , "clsHv20d" : 15.88 , "clsHv60d" : 19 , "clsHv90d" : 24.38 , "clsHv120d" : 22.82 , "clsHv252d" : 28.68 , "clsHv500d" : 27.47 , "clsHv1000d" : 24.47 , "iv20d" : 19.1 , "iv30d" : 18.98 , "iv60d" : 21.34 , "iv90d" : 23.86 , "iv6m" : 25.15 , "clsPx1w" : 261.78 , "stkPxChng1wk" : 2.31 , "clsPx1m" : 243.26 , "stkPxChng1m" : 10.43 , "clsPx6m" : 175.07 , "stkPxChng6m" : 54.03 , "clsPx1y" : 179.55 , "stkPxChng1y" : 51.41 , "divFreq" : 4 , "divYield" : 1.2 , "divGrwth" : 0 , "divDate" : "2020-02-06" , "divAmt" : 0.77 , "nextErn" : "0000-00-00" , "nextErnTod" : 1630 , "lastErn" : "2019-10-30" , "lastErnTod" : 3 , "absAvgErnMv" : 4.25533 , "impliedIee" : 3.90671 , "daysToNextErn" : 0 , "tkOver" : 0 , "etfIncl" : "" , "bestEtf" : "XLK" , "sectorName" : "Technology Hardware &amp; Equipment" , "correlSpy1m" : 0.14 , "correlSpy1y" : 0.93 , "correlEtf1m" : 0.36 , "correlEtf1y" : 0.95 , "beta1m" : 1.67 , "beta1y" : 1.5 , "ivPctile1m" : 62 , "ivPctile1y" : 18 , "ivPctileSpy" : 51 , "ivPctileEtf" : 73 , "ivStdvMean" : -0.7 , "ivStdv1y" : 4.47 , "ivSpyRatio" : 1.72 , "ivSpyRatioAvg1m" : 1.72 , "ivSpyRatioAvg1y" : 1.5 , "ivSpyRatioStdv1y" : 6 , "ivEtfRatio" : 1.31 , "ivEtfRatioAvg1m" : 1.28 , "ivEtfRatioAvg1y" : 1.09 , "ivEtFratioStdv1y" : 5.14 , "ivHvXernRatio" : 1.23 , "ivHvXernRatio1m" : 1.12 , "ivHvXernRatio1y" : 0.83 , "ivHvXernRatioStdv1y" : 2.32 , "etfIvHvXernRatio" : 0.79 , "etfIvHvXernRatio1m" : 0.86 , "etfIvHvXernRatio1y" : 0.94 , "etfIvHvXernRatioStdv1y" : 0.06 , "slopepctile" : 42.06 , "slopeavg1m" : 2.86 , "slopeavg1y" : 3.12 , "slopeStdv1y" : 0.81 , "etfSlopeRatio" : 0.46 , "etfSlopeRatioAvg1m" : 0.43 , "etfSlopeRatioAvg1y" : 0.47 , "etfSlopeRatioAvgStdv1y" : 0.12 , "impliedR2" : 0.4852 , "contango" : 0.55 , "nextDiv" : 0.77 , "impliedNextDiv" : 0.4692 , "annActDiv" : 3.1809 , "annIdiv" : 2.1687 , "borrow30" : 1.3048 , "borrow2yr" : 1.3053 , "error" : 0.0052 , "confidence" : 98.2672 , "pxCls" : 267.84 , "wksNextErn" : 0 , "ernMnth" : 0 , "oi" : 3861624 , "straPxM1" : 10.07 , "straPxM2" : 15.92 , "smoothStraPxM1" : 10.08 , "smoothStrPxM2" : 15.88 , "fcstStraPxM1" : 9.18 , "fcstStraPxM2" : 15.93 , "loStrikeM1" : 267.5 , "hiStrikeM1" : 267.5 , "loStrikeM2" : 270 , "hiStrikeM2" : 270 , "ernDate1" : "10/30/2019" , "ernDate2" : "7/30/2019" , "ernDate3" : "4/30/2019" , "ernDate4" : "1/29/2019" , "ernDate5" : "11/1/2018" , "ernDate6" : "7/31/2018" , "ernDate7" : "5/1/2018" , "ernDate8" : "2/1/2018" , "ernDate9" : "11/2/2017" , "ernDate10" : "8/1/2017" , "ernDate11" : "5/2/2017" , "ernDate12" : "1/31/2017" , "ernMv1" : 2.261 , "ernMv2" : 2.0404 , "ernMv3" : 4.9086 , "ernMv4" : 6.8335 , "ernMv5" : -6.6331 , "ernMv6" : 5.891 , "ernMv7" : 4.4176 , "ernMv8" : -4.339 , "ernMv9" : 2.6114 , "ernMv10" : 4.7251 , "ernMv11" : -0.3051 , "ernMv12" : 6.0981 , "ernStraPct1" : 5.8314 , "ernStraPct2" : 5.328 , "ernStraPct3" : 5.6526 , "ernStraPct4" : 6.8304 , "ernStraPct5" : 7.074 , "ernStraPct6" : 5.2632 , "ernStraPct7" : 5.9725 , "ernStraPct8" : 6.49 , "ernStraPct9" : 5.8054 , "ernStraPct10" : 4.8463 , "ernStraPct11" : 4.2426 , "ernStraPct12" : 4.2901 , "ernEffct1" : 1.7609 , "ernEffct2" : 1.7325 , "ernEffct3" : 2.1662 , "ernEffct4" : 2.253 , "ernEffct5" : 2.1018 , "ernEffct6" : 2.248 , "ernEffct7" : 1.9564 , "ernEffct8" : 1.6666 , "ernEffct9" : 1.1841 , "ernEffct10" : 1.8609 , "ernEffct11" : 1.157 , "ernEffct12" : 2.8252 , "orHvXern5d" : 15.34 , "orHvXern10d" : 15.32 , "orHvXern20d" : 16.11 , "orHvXern60d" : 19.4 , "orHvXern90d" : 23.59 , "orHvXern120d" : 22.11 , "orHvXern252d" : 26.2 , "orHvXern500d" : 25.45 , "orHvXern1000d" : 22.76 , "clsHvXern5d" : 14.42 , "clsHvXern10d" : 14.36 , "clsHvXern20d" : 14.91 , "clsHvXern60d" : 18.92 , "clsHvXern90d" : 24.49 , "clsHvXern120d" : 22.86 , "clsHvXern252d" : 27.68 , "clsHvXern500d" : 25.92 , "clsHvXern1000d" : 22.65 , "iv10d" : 17.3 , "iv1yr" : 25.01 , "fcstSlope" : 3.2313 , "fcstErnEffct" : 1.6929 , "ernMvStdv" : 1.9631 , "impliedEe" : 3.9067 , "impErnMv" : 6.99 , "impMth2ErnMv" : 6.99 , "fairVol90d" : 23.8843 , "fairXieeVol90d" : 24.0163 , "fairMth2XieeVol90d" : 19.9122 , "impErnMv90d" : 3.24 , "impErnMvMth290d" : 2.51 , "exErnIv10d" : 17.3 , "exErnIv20d" : 19.1 , "exErnIv30d" : 18.98 , "exErnIv60d" : 20.32 , "exErnIv90d" : 20.76 , "exErnIv6m" : 22.53 , "exErnIv1yr" : 21.97 , "dlt5Iv10d" : 17.91 , "dlt5Iv20d" : 19.17 , "dlt5Iv30d" : 19.11 , "dlt5Iv60d" : 21 , "dlt5Iv90d" : 22.71 , "dlt5Iv6m" : 21.9 , "dlt5Iv1y" : 22.66 , "exErnDlt5Iv10d" : 17.91 , "exErnDlt5Iv20d" : 19.17 , "exErnDlt5Iv30d" : 19.11 , "exErnDlt5Iv60d" : 19.99 , "exErnDlt5Iv90d" : 19.61 , "exErnDlt5Iv6m" : 19.29 , "exErnDlt5Iv1y" : 19.62 , "dlt25Iv10d" : 17.02 , "dlt25Iv20d" : 18.53 , "dlt25Iv30d" : 18.39 , "dlt25Iv60d" : 20.45 , "dlt25Iv90d" : 22.57 , "dlt25Iv6m" : 24.18 , "dlt25Iv1y" : 23.74 , "exErnDlt25Iv10d" : 17.02 , "exErnDlt25Iv20d" : 18.53 , "exErnDlt25Iv30d" : 18.39 , "exErnDlt25Iv60d" : 19.43 , "exErnDlt25Iv90d" : 19.47 , "exErnDlt25Iv6m" : 21.57 , "exErnDlt25Iv1y" : 20.7 , "dlt75Iv10d" : 19.13 , "dlt75Iv20d" : 21.22 , "dlt75Iv30d" : 21.22 , "dlt75Iv60d" : 23.97 , "dlt75Iv90d" : 26.78 , "dlt75Iv6m" : 26.53 , "dlt75Iv1y" : 27.14 , "exErnDlt75Iv10d" : 19.13 , "exErnDlt75Iv20d" : 21.22 , "exErnDlt75Iv30d" : 21.22 , "exErnDlt75Iv60d" : 22.96 , "exErnDlt75Iv90d" : 23.68 , "exErnDlt75Iv6m" : 23.92 , "exErnDlt75Iv1y" : 24.1 , "dlt95Iv10d" : 21.71 , "dlt95Iv20d" : 24.01 , "dlt95Iv30d" : 24.21 , "dlt95Iv60d" : 27.34 , "dlt95Iv90d" : 30.3 , "dlt95Iv6m" : 32.38 , "dlt95Iv1y" : 34.97 , "exErnDlt95Iv10d" : 21.71 , "exErnDlt95Iv20d" : 24.01 , "exErnDlt95Iv30d" : 24.21 , "exErnDlt95Iv60d" : 26.33 , "exErnDlt95Iv90d" : 27.2 , "exErnDlt95Iv6m" : 29.76 , "exErnDlt95Iv1y" : 31.94 , "fwd30_20" : 18.72 , "fwd60_30" : 23.46 , "fwd90_60" : 28.23 , "fwd180_90" : 26.38 , "fwd90_30" : 25.95 , "fexErn30_20" : 18.72 , "fexErn60_30" : 21.58 , "fexErn90_60" : 21.61 , "fexErn180_90" : 24.18 , "fexErn90_30" : 21.59 , "ffwd30_20" : 18.49 , "ffwd60_30" : 27.02 , "ffwd90_60" : 35.17 , "ffwd180_90" : 28.34 , "ffwd90_30" : 30.57 , "ffexErn30_20" : 18.49 , "ffexErn60_30" : 23.54 , "ffexErn90_60" : 22.77 , "ffexErn180_90" : 26.93 , "ffexErn90_30" : 23.22 , "fbfwd30_20" : 0.987445 , "fbfwd60_30" : 1.15198 , "fbfwd90_60" : 1.24574 , "fbfwd180_90" : 1.0745 , "fbfwd90_30" : 1.17804 , "fbfexErn30_20" : 0.987445 , "fbfexErn60_30" : 1.09093 , "fbfexErn90_60" : 1.05362 , "fbfexErn180_90" : 1.11351 , "fbfexErn90_30" : 1.07533 , "impliedEarningsMove" : 4.41 , "updatedAt" : "2019-11-29T17:46:01Z" } ] }</w:t>
      </w:r>
    </w:p>
    <w:p>
      <w:pPr>
        <w:pStyle w:val="Heading2"/>
      </w:pPr>
      <w:r>
        <w:t>Daily Price</w:t>
      </w:r>
    </w:p>
    <w:p>
      <w:r>
        <w:t>Retrieves end of day daily stock price data.</w:t>
      </w:r>
    </w:p>
    <w:p>
      <w:pPr>
        <w:pStyle w:val="Heading3"/>
      </w:pPr>
      <w:r>
        <w:t>Required attributes</w:t>
      </w:r>
    </w:p>
    <w:p>
      <w:r>
        <w:t>Name</w:t>
        <w:br/>
        <w:t>ticker</w:t>
        <w:br/>
        <w:t>Type</w:t>
        <w:br/>
        <w:t>string</w:t>
        <w:br/>
        <w:t>Description</w:t>
        <w:br/>
        <w:t>The ticker to retrieve (multiple tickers should be comma delimited - max of 10 allowed). Optional if tradeDate is set. Ex: AAPL,TSLA</w:t>
      </w:r>
    </w:p>
    <w:p>
      <w:pPr>
        <w:pStyle w:val="CodeBlock"/>
      </w:pPr>
      <w:r>
        <w:t>ticker</w:t>
      </w:r>
    </w:p>
    <w:p>
      <w:r>
        <w:t>The ticker to retrieve (multiple tickers should be comma delimited - max of 10 allowed). Optional if tradeDate is set. Ex: AAPL,TSLA</w:t>
      </w:r>
    </w:p>
    <w:p>
      <w:r>
        <w:t>Name</w:t>
        <w:br/>
        <w:t>tradeDate</w:t>
        <w:br/>
        <w:t>Type</w:t>
        <w:br/>
        <w:t>string</w:t>
        <w:br/>
        <w:t>Description</w:t>
        <w:br/>
        <w:t>The trade date to retrieve. Optional if ticker is set. Ex: 2019-11-29</w:t>
      </w:r>
    </w:p>
    <w:p>
      <w:pPr>
        <w:pStyle w:val="CodeBlock"/>
      </w:pPr>
      <w:r>
        <w:t>tradeDate</w:t>
      </w:r>
    </w:p>
    <w:p>
      <w:r>
        <w:t>The trade date to retrieve. Optional if ticker is set. Ex: 2019-11-29</w:t>
      </w:r>
    </w:p>
    <w:p>
      <w:pPr>
        <w:pStyle w:val="Heading3"/>
      </w:pPr>
      <w:r>
        <w:t>Optional attributes</w:t>
      </w:r>
    </w:p>
    <w:p>
      <w:r>
        <w:t>Name</w:t>
        <w:br/>
        <w:t>fields</w:t>
        <w:br/>
        <w:t>Type</w:t>
        <w:br/>
        <w:t>string</w:t>
        <w:br/>
        <w:t>Description</w:t>
        <w:br/>
        <w:t>The fields to retrieve. Ex: tradeDate,clsPx,open</w:t>
      </w:r>
    </w:p>
    <w:p>
      <w:pPr>
        <w:pStyle w:val="CodeBlock"/>
      </w:pPr>
      <w:r>
        <w:t>fields</w:t>
      </w:r>
    </w:p>
    <w:p>
      <w:r>
        <w:t>The fields to retrieve. Ex: tradeDate,clsPx,open</w:t>
      </w:r>
    </w:p>
    <w:p>
      <w:pPr>
        <w:pStyle w:val="Heading3"/>
      </w:pPr>
      <w:r>
        <w:t>Request</w:t>
      </w:r>
    </w:p>
    <w:p>
      <w:pPr>
        <w:pStyle w:val="CodeBlock"/>
      </w:pPr>
      <w:r>
        <w:t>curl -L "https://api.orats.io/datav2/hist/dailies?token=my-token&amp;ticker=AAPL&amp;tradeDate=2019-11-29"</w:t>
      </w:r>
    </w:p>
    <w:p>
      <w:pPr>
        <w:pStyle w:val="CodeBlock"/>
      </w:pPr>
      <w:r>
        <w:t>curl -L "https://api.orats.io/datav2/hist/dailies?token=my-token&amp;ticker=AAPL&amp;tradeDate=2019-11-29"</w:t>
      </w:r>
    </w:p>
    <w:p>
      <w:pPr>
        <w:pStyle w:val="Heading3"/>
      </w:pPr>
      <w:r>
        <w:t>Response</w:t>
      </w:r>
    </w:p>
    <w:p>
      <w:pPr>
        <w:pStyle w:val="CodeBlock"/>
      </w:pPr>
      <w:r>
        <w:t>{ "data" : [ { "ticker" : "AAPL" , "tradeDate" : "2019-11-29" , "clsPx" : 65.18 , "hiPx" : 65.36 , "loPx" : 64.85 , "open" : 65.02 , "stockVolume" : 47783092 , "unadjClsPx" : 267.25 , "unadjHiPx" : 268 , "unadjLoPx" : 265.9 , "unadjOpen" : 266.6 , "unadjStockVolume" : 11654300 , "updatedAt" : "2023-08-14T23:24:19Z" } ] }</w:t>
      </w:r>
    </w:p>
    <w:p>
      <w:pPr>
        <w:pStyle w:val="CodeBlock"/>
      </w:pPr>
      <w:r>
        <w:t>{ "data" : [ { "ticker" : "AAPL" , "tradeDate" : "2019-11-29" , "clsPx" : 65.18 , "hiPx" : 65.36 , "loPx" : 64.85 , "open" : 65.02 , "stockVolume" : 47783092 , "unadjClsPx" : 267.25 , "unadjHiPx" : 268 , "unadjLoPx" : 265.9 , "unadjOpen" : 266.6 , "unadjStockVolume" : 11654300 , "updatedAt" : "2023-08-14T23:24:19Z" } ] }</w:t>
      </w:r>
    </w:p>
    <w:p>
      <w:pPr>
        <w:pStyle w:val="Heading2"/>
      </w:pPr>
      <w:r>
        <w:t>Historical Volatility</w:t>
      </w:r>
    </w:p>
    <w:p>
      <w:r>
        <w:t>Retrieves historical volatility data.</w:t>
      </w:r>
    </w:p>
    <w:p>
      <w:pPr>
        <w:pStyle w:val="Heading3"/>
      </w:pPr>
      <w:r>
        <w:t>Required attributes</w:t>
      </w:r>
    </w:p>
    <w:p>
      <w:r>
        <w:t>Name</w:t>
        <w:br/>
        <w:t>ticker</w:t>
        <w:br/>
        <w:t>Type</w:t>
        <w:br/>
        <w:t>string</w:t>
        <w:br/>
        <w:t>Description</w:t>
        <w:br/>
        <w:t>The ticker to retrieve (multiple tickers should be comma delimited - max of 10 allowed). Optional if tradeDate is set. Ex: AAPL,TSLA</w:t>
      </w:r>
    </w:p>
    <w:p>
      <w:pPr>
        <w:pStyle w:val="CodeBlock"/>
      </w:pPr>
      <w:r>
        <w:t>ticker</w:t>
      </w:r>
    </w:p>
    <w:p>
      <w:r>
        <w:t>The ticker to retrieve (multiple tickers should be comma delimited - max of 10 allowed). Optional if tradeDate is set. Ex: AAPL,TSLA</w:t>
      </w:r>
    </w:p>
    <w:p>
      <w:r>
        <w:t>Name</w:t>
        <w:br/>
        <w:t>tradeDate</w:t>
        <w:br/>
        <w:t>Type</w:t>
        <w:br/>
        <w:t>string</w:t>
        <w:br/>
        <w:t>Description</w:t>
        <w:br/>
        <w:t>The trade date to retrieve. Optional if ticker is set. Ex: 2019-11-29</w:t>
      </w:r>
    </w:p>
    <w:p>
      <w:pPr>
        <w:pStyle w:val="CodeBlock"/>
      </w:pPr>
      <w:r>
        <w:t>tradeDate</w:t>
      </w:r>
    </w:p>
    <w:p>
      <w:r>
        <w:t>The trade date to retrieve. Optional if ticker is set. Ex: 2019-11-29</w:t>
      </w:r>
    </w:p>
    <w:p>
      <w:pPr>
        <w:pStyle w:val="Heading3"/>
      </w:pPr>
      <w:r>
        <w:t>Optional attributes</w:t>
      </w:r>
    </w:p>
    <w:p>
      <w:r>
        <w:t>Name</w:t>
        <w:br/>
        <w:t>fields</w:t>
        <w:br/>
        <w:t>Type</w:t>
        <w:br/>
        <w:t>string</w:t>
        <w:br/>
        <w:t>Description</w:t>
        <w:br/>
        <w:t>The fields to retrieve. Ex: tradeDate,clsPx,open</w:t>
      </w:r>
    </w:p>
    <w:p>
      <w:pPr>
        <w:pStyle w:val="CodeBlock"/>
      </w:pPr>
      <w:r>
        <w:t>fields</w:t>
      </w:r>
    </w:p>
    <w:p>
      <w:r>
        <w:t>The fields to retrieve. Ex: tradeDate,clsPx,open</w:t>
      </w:r>
    </w:p>
    <w:p>
      <w:pPr>
        <w:pStyle w:val="Heading3"/>
      </w:pPr>
      <w:r>
        <w:t>Request</w:t>
      </w:r>
    </w:p>
    <w:p>
      <w:pPr>
        <w:pStyle w:val="CodeBlock"/>
      </w:pPr>
      <w:r>
        <w:t>curl -L "https://api.orats.io/datav2/hist/hvs?token=my-token&amp;ticker=AAPL&amp;tradeDate=2019-11-29"</w:t>
      </w:r>
    </w:p>
    <w:p>
      <w:pPr>
        <w:pStyle w:val="CodeBlock"/>
      </w:pPr>
      <w:r>
        <w:t>curl -L "https://api.orats.io/datav2/hist/hvs?token=my-token&amp;ticker=AAPL&amp;tradeDate=2019-11-29"</w:t>
      </w:r>
    </w:p>
    <w:p>
      <w:pPr>
        <w:pStyle w:val="Heading3"/>
      </w:pPr>
      <w:r>
        <w:t>Response</w:t>
      </w:r>
    </w:p>
    <w:p>
      <w:pPr>
        <w:pStyle w:val="CodeBlock"/>
      </w:pPr>
      <w:r>
        <w:t>{ "data" : [ { "ticker" : "AAPL" , "tradeDate" : "2019-11-29" , "orHv1d" : 7.79 , "orHv5d" : 14.92 , "orHv10d" : 15.04 , "orHv20d" : 15.8 , "orHv30d" : 19.02 , "orHv60d" : 20.13 , "orHv90d" : 24.32 , "orHv100d" : 23.61 , "orHv120d" : 22.72 , "orHv252d" : 26.72 , "orHv500d" : 26.26 , "orHv1000d" : 23.59 , "clsHv5d" : 13.84 , "clsHv10d" : 13.84 , "clsHv20d" : 14.69 , "clsHv30d" : 16.46 , "clsHv60d" : 18.78 , "clsHv90d" : 24.38 , "clsHv100d" : 23.73 , "clsHv120d" : 22.8 , "clsHv252d" : 28.45 , "clsHv500d" : 27.47 , "clsHv1000d" : 24.44 , "orHvXern5d" : 14.92 , "orHvXern10d" : 15.04 , "orHvXern20d" : 15.8 , "orHvXern30d" : 16.86 , "orHvXern60d" : 19.22 , "orHvXern90d" : 23.58 , "orHvXern100d" : 22.89 , "orHvXern120d" : 22.07 , "orHvXern252d" : 26.01 , "orHvXern500d" : 25.44 , "orHvXern1000d" : 22.74 , "clsHvXern5d" : 13.84 , "clsHvXern10d" : 13.84 , "clsHvXern20d" : 14.69 , "clsHvXern30d" : 16.06 , "clsHvXern60d" : 18.68 , "clsHvXern90d" : 24.49 , "clsHvXern100d" : 23.8 , "clsHvXern120d" : 22.83 , "clsHvXern252d" : 27.42 , "clsHvXern500d" : 25.92 , "clsHvXern1000d" : 22.62 , "updatedAt" : "2020-01-03T02:27:23Z" } ] }</w:t>
      </w:r>
    </w:p>
    <w:p>
      <w:pPr>
        <w:pStyle w:val="CodeBlock"/>
      </w:pPr>
      <w:r>
        <w:t>{ "data" : [ { "ticker" : "AAPL" , "tradeDate" : "2019-11-29" , "orHv1d" : 7.79 , "orHv5d" : 14.92 , "orHv10d" : 15.04 , "orHv20d" : 15.8 , "orHv30d" : 19.02 , "orHv60d" : 20.13 , "orHv90d" : 24.32 , "orHv100d" : 23.61 , "orHv120d" : 22.72 , "orHv252d" : 26.72 , "orHv500d" : 26.26 , "orHv1000d" : 23.59 , "clsHv5d" : 13.84 , "clsHv10d" : 13.84 , "clsHv20d" : 14.69 , "clsHv30d" : 16.46 , "clsHv60d" : 18.78 , "clsHv90d" : 24.38 , "clsHv100d" : 23.73 , "clsHv120d" : 22.8 , "clsHv252d" : 28.45 , "clsHv500d" : 27.47 , "clsHv1000d" : 24.44 , "orHvXern5d" : 14.92 , "orHvXern10d" : 15.04 , "orHvXern20d" : 15.8 , "orHvXern30d" : 16.86 , "orHvXern60d" : 19.22 , "orHvXern90d" : 23.58 , "orHvXern100d" : 22.89 , "orHvXern120d" : 22.07 , "orHvXern252d" : 26.01 , "orHvXern500d" : 25.44 , "orHvXern1000d" : 22.74 , "clsHvXern5d" : 13.84 , "clsHvXern10d" : 13.84 , "clsHvXern20d" : 14.69 , "clsHvXern30d" : 16.06 , "clsHvXern60d" : 18.68 , "clsHvXern90d" : 24.49 , "clsHvXern100d" : 23.8 , "clsHvXern120d" : 22.83 , "clsHvXern252d" : 27.42 , "clsHvXern500d" : 25.92 , "clsHvXern1000d" : 22.62 , "updatedAt" : "2020-01-03T02:27:23Z" } ] }</w:t>
      </w:r>
    </w:p>
    <w:p>
      <w:pPr>
        <w:pStyle w:val="Heading2"/>
      </w:pPr>
      <w:r>
        <w:t>Earnings History</w:t>
      </w:r>
    </w:p>
    <w:p>
      <w:r>
        <w:t>Retrieves earnings history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"https://api.orats.io/datav2/hist/earnings?token=my-token&amp;ticker=AAPL"</w:t>
      </w:r>
    </w:p>
    <w:p>
      <w:pPr>
        <w:pStyle w:val="CodeBlock"/>
      </w:pPr>
      <w:r>
        <w:t>curl -L "https://api.orats.io/datav2/hist/earnings?token=my-token&amp;ticker=AAPL"</w:t>
      </w:r>
    </w:p>
    <w:p>
      <w:pPr>
        <w:pStyle w:val="Heading3"/>
      </w:pPr>
      <w:r>
        <w:t>Response</w:t>
      </w:r>
    </w:p>
    <w:p>
      <w:pPr>
        <w:pStyle w:val="CodeBlock"/>
      </w:pPr>
      <w:r>
        <w:t>{ "data" : [ { "ticker" : "AAPL" , "earnDate" : "1987-09-25" , "anncTod" : "1630" , "updatedAt" : "2018-01-12T17:31:59Z" } , { "ticker" : "AAPL" , "earnDate" : "1988-09-30" , "anncTod" : "1630" , "updatedAt" : "2018-01-12T17:31:59Z" } , { "ticker" : "AAPL" , "earnDate" : "1989-09-29" , "anncTod" : "1630" , "updatedAt" : "2018-01-12T17:31:59Z" } , ... ] }</w:t>
      </w:r>
    </w:p>
    <w:p>
      <w:pPr>
        <w:pStyle w:val="CodeBlock"/>
      </w:pPr>
      <w:r>
        <w:t>{ "data" : [ { "ticker" : "AAPL" , "earnDate" : "1987-09-25" , "anncTod" : "1630" , "updatedAt" : "2018-01-12T17:31:59Z" } , { "ticker" : "AAPL" , "earnDate" : "1988-09-30" , "anncTod" : "1630" , "updatedAt" : "2018-01-12T17:31:59Z" } , { "ticker" : "AAPL" , "earnDate" : "1989-09-29" , "anncTod" : "1630" , "updatedAt" : "2018-01-12T17:31:59Z" } , ... ] }</w:t>
      </w:r>
    </w:p>
    <w:p>
      <w:pPr>
        <w:pStyle w:val="Heading2"/>
      </w:pPr>
      <w:r>
        <w:t>Stock Split History</w:t>
      </w:r>
    </w:p>
    <w:p>
      <w:r>
        <w:t>Retrieves stock split history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"https://api.orats.io/datav2/hist/splits?token=my-token&amp;ticker=AAPL"</w:t>
      </w:r>
    </w:p>
    <w:p>
      <w:pPr>
        <w:pStyle w:val="CodeBlock"/>
      </w:pPr>
      <w:r>
        <w:t>curl -L "https://api.orats.io/datav2/hist/splits?token=my-token&amp;ticker=AAPL"</w:t>
      </w:r>
    </w:p>
    <w:p>
      <w:pPr>
        <w:pStyle w:val="Heading3"/>
      </w:pPr>
      <w:r>
        <w:t>Response</w:t>
      </w:r>
    </w:p>
    <w:p>
      <w:pPr>
        <w:pStyle w:val="CodeBlock"/>
      </w:pPr>
      <w:r>
        <w:t>{ "data" : [ { "ticker" : "AAPL" , "splitDate" : "2014-06-09" , "divisor" : 7 } , { "ticker" : "AAPL" , "splitDate" : "2020-08-31" , "divisor" : 4 } ] }</w:t>
      </w:r>
    </w:p>
    <w:p>
      <w:pPr>
        <w:pStyle w:val="CodeBlock"/>
      </w:pPr>
      <w:r>
        <w:t>{ "data" : [ { "ticker" : "AAPL" , "splitDate" : "2014-06-09" , "divisor" : 7 } , { "ticker" : "AAPL" , "splitDate" : "2020-08-31" , "divisor" : 4 } ] }</w:t>
      </w:r>
    </w:p>
    <w:p>
      <w:pPr>
        <w:pStyle w:val="Heading2"/>
      </w:pPr>
      <w:r>
        <w:t>IV Rank History</w:t>
      </w:r>
    </w:p>
    <w:p>
      <w:r>
        <w:t>Retrieves IV rank history data.</w:t>
      </w:r>
    </w:p>
    <w:p>
      <w:pPr>
        <w:pStyle w:val="Heading3"/>
      </w:pPr>
      <w:r>
        <w:t>Required attributes</w:t>
      </w:r>
    </w:p>
    <w:p>
      <w:r>
        <w:t>Name</w:t>
        <w:br/>
        <w:t>ticker</w:t>
        <w:br/>
        <w:t>Type</w:t>
        <w:br/>
        <w:t>string</w:t>
        <w:br/>
        <w:t>Description</w:t>
        <w:br/>
        <w:t>The ticker to retrieve (multiple tickers should be comma delimited - max of 10 allowed). Optional if tradeDate is set. Ex: AAPL,TSLA</w:t>
      </w:r>
    </w:p>
    <w:p>
      <w:pPr>
        <w:pStyle w:val="CodeBlock"/>
      </w:pPr>
      <w:r>
        <w:t>ticker</w:t>
      </w:r>
    </w:p>
    <w:p>
      <w:r>
        <w:t>The ticker to retrieve (multiple tickers should be comma delimited - max of 10 allowed). Optional if tradeDate is set. Ex: AAPL,TSLA</w:t>
      </w:r>
    </w:p>
    <w:p>
      <w:r>
        <w:t>Name</w:t>
        <w:br/>
        <w:t>tradeDate</w:t>
        <w:br/>
        <w:t>Type</w:t>
        <w:br/>
        <w:t>string</w:t>
        <w:br/>
        <w:t>Description</w:t>
        <w:br/>
        <w:t>The trade date to retrieve. Optional if ticker is set. Ex: 2019-11-29</w:t>
      </w:r>
    </w:p>
    <w:p>
      <w:pPr>
        <w:pStyle w:val="CodeBlock"/>
      </w:pPr>
      <w:r>
        <w:t>tradeDate</w:t>
      </w:r>
    </w:p>
    <w:p>
      <w:r>
        <w:t>The trade date to retrieve. Optional if ticker is set. Ex: 2019-11-29</w:t>
      </w:r>
    </w:p>
    <w:p>
      <w:pPr>
        <w:pStyle w:val="Heading3"/>
      </w:pPr>
      <w:r>
        <w:t>Optional attributes</w:t>
      </w:r>
    </w:p>
    <w:p>
      <w:r>
        <w:t>Name</w:t>
        <w:br/>
        <w:t>fields</w:t>
        <w:br/>
        <w:t>Type</w:t>
        <w:br/>
        <w:t>string</w:t>
        <w:br/>
        <w:t>Description</w:t>
        <w:br/>
        <w:t>The fields to retrieve. Ex: tradeDate,ivRank1m</w:t>
      </w:r>
    </w:p>
    <w:p>
      <w:pPr>
        <w:pStyle w:val="CodeBlock"/>
      </w:pPr>
      <w:r>
        <w:t>fields</w:t>
      </w:r>
    </w:p>
    <w:p>
      <w:r>
        <w:t>The fields to retrieve. Ex: tradeDate,ivRank1m</w:t>
      </w:r>
    </w:p>
    <w:p>
      <w:pPr>
        <w:pStyle w:val="Heading3"/>
      </w:pPr>
      <w:r>
        <w:t>Request</w:t>
      </w:r>
    </w:p>
    <w:p>
      <w:pPr>
        <w:pStyle w:val="CodeBlock"/>
      </w:pPr>
      <w:r>
        <w:t>curl -L "https://api.orats.io/datav2/hist/ivrank?token=my-token&amp;ticker=AAPL&amp;tradeDate=2021-01-20"</w:t>
      </w:r>
    </w:p>
    <w:p>
      <w:pPr>
        <w:pStyle w:val="CodeBlock"/>
      </w:pPr>
      <w:r>
        <w:t>curl -L "https://api.orats.io/datav2/hist/ivrank?token=my-token&amp;ticker=AAPL&amp;tradeDate=2021-01-20"</w:t>
      </w:r>
    </w:p>
    <w:p>
      <w:pPr>
        <w:pStyle w:val="Heading3"/>
      </w:pPr>
      <w:r>
        <w:t>Response</w:t>
      </w:r>
    </w:p>
    <w:p>
      <w:pPr>
        <w:pStyle w:val="CodeBlock"/>
      </w:pPr>
      <w:r>
        <w:t>{ "data" : [ { "ticker" : "AAPL" , "tradeDate" : "2021-01-20" , "iv" : 36.195 , "ivRank1m" : 56.44 , "ivPct1m" : 66.67 , "ivRank1y" : 27.62 , "ivPct1y" : 60.71 , "updatedAt" : "2021-01-21T01:09:52Z" } ] }</w:t>
      </w:r>
    </w:p>
    <w:p>
      <w:pPr>
        <w:pStyle w:val="CodeBlock"/>
      </w:pPr>
      <w:r>
        <w:t>{ "data" : [ { "ticker" : "AAPL" , "tradeDate" : "2021-01-20" , "iv" : 36.195 , "ivRank1m" : 56.44 , "ivPct1m" : 66.67 , "ivRank1y" : 27.62 , "ivPct1y" : 60.71 , "updatedAt" : "2021-01-21T01:09:52Z" } ] }</w:t>
      </w:r>
    </w:p>
    <w:p>
      <w:r>
        <w:br w:type="page"/>
      </w:r>
    </w:p>
    <w:p>
      <w:pPr>
        <w:pStyle w:val="Heading1"/>
      </w:pPr>
      <w:r>
        <w:t>Live Intraday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Historical Data API</w:t>
        <w:br/>
        <w:t>Live Intraday API</w:t>
        <w:br/>
        <w:t>Strikes Chain</w:t>
        <w:br/>
        <w:t>GET</w:t>
        <w:br/>
        <w:t>Strikes Chain History</w:t>
        <w:br/>
        <w:t>GET</w:t>
        <w:br/>
        <w:t>Strikes by OPRA</w:t>
        <w:br/>
        <w:t>GET</w:t>
        <w:br/>
        <w:t>Strikes by OPRA History</w:t>
        <w:br/>
        <w:t>GET</w:t>
        <w:br/>
        <w:t>Implied Monies</w:t>
        <w:br/>
        <w:t>GET</w:t>
        <w:br/>
        <w:t>Implied Monies History</w:t>
        <w:br/>
        <w:t>GET</w:t>
        <w:br/>
        <w:t>Summaries</w:t>
        <w:br/>
        <w:t>GET</w:t>
        <w:br/>
        <w:t>Summaries History</w:t>
        <w:br/>
        <w:t>GET</w:t>
        <w:br/>
        <w:t>Live Derived Intraday API</w:t>
        <w:br/>
        <w:t>Delayed Intraday API</w:t>
        <w:br/>
        <w:t>Historical Intraday API</w:t>
      </w:r>
    </w:p>
    <w:p>
      <w:pPr>
        <w:pStyle w:val="Heading2"/>
      </w:pPr>
      <w:r>
        <w:t>Endpoints</w:t>
      </w:r>
    </w:p>
    <w:p>
      <w:r>
        <w:t>Live Data API</w:t>
      </w:r>
    </w:p>
    <w:p>
      <w:r>
        <w:t>Live Derived Data API</w:t>
      </w:r>
    </w:p>
    <w:p>
      <w:r>
        <w:t>Delayed Data API</w:t>
      </w:r>
    </w:p>
    <w:p>
      <w:r>
        <w:t>Historical Data API</w:t>
      </w:r>
    </w:p>
    <w:p>
      <w:r>
        <w:t>Live Intraday API</w:t>
        <w:br/>
        <w:t>Strikes Chain</w:t>
        <w:br/>
        <w:t>GET</w:t>
        <w:br/>
        <w:t>Strikes Chain History</w:t>
        <w:br/>
        <w:t>GET</w:t>
        <w:br/>
        <w:t>Strikes by OPRA</w:t>
        <w:br/>
        <w:t>GET</w:t>
        <w:br/>
        <w:t>Strikes by OPRA History</w:t>
        <w:br/>
        <w:t>GET</w:t>
        <w:br/>
        <w:t>Implied Monies</w:t>
        <w:br/>
        <w:t>GET</w:t>
        <w:br/>
        <w:t>Implied Monies History</w:t>
        <w:br/>
        <w:t>GET</w:t>
        <w:br/>
        <w:t>Summaries</w:t>
        <w:br/>
        <w:t>GET</w:t>
        <w:br/>
        <w:t>Summaries History</w:t>
        <w:br/>
        <w:t>GET</w:t>
      </w:r>
    </w:p>
    <w:p>
      <w:r>
        <w:t>Strikes Chain</w:t>
        <w:br/>
        <w:t>GET</w:t>
      </w:r>
    </w:p>
    <w:p>
      <w:r>
        <w:t>Strikes Chain History</w:t>
        <w:br/>
        <w:t>GET</w:t>
      </w:r>
    </w:p>
    <w:p>
      <w:r>
        <w:t>Strikes by OPRA</w:t>
        <w:br/>
        <w:t>GET</w:t>
      </w:r>
    </w:p>
    <w:p>
      <w:r>
        <w:t>Strikes by OPRA History</w:t>
        <w:br/>
        <w:t>GET</w:t>
      </w:r>
    </w:p>
    <w:p>
      <w:r>
        <w:t>Implied Monies</w:t>
        <w:br/>
        <w:t>GET</w:t>
      </w:r>
    </w:p>
    <w:p>
      <w:r>
        <w:t>Implied Monies History</w:t>
        <w:br/>
        <w:t>GET</w:t>
      </w:r>
    </w:p>
    <w:p>
      <w:r>
        <w:t>Summaries</w:t>
        <w:br/>
        <w:t>GET</w:t>
      </w:r>
    </w:p>
    <w:p>
      <w:r>
        <w:t>Summaries History</w:t>
        <w:br/>
        <w:t>GET</w:t>
      </w:r>
    </w:p>
    <w:p>
      <w:r>
        <w:t>Live Derived Intraday API</w:t>
      </w:r>
    </w:p>
    <w:p>
      <w:r>
        <w:t>Delayed Intraday API</w:t>
      </w:r>
    </w:p>
    <w:p>
      <w:r>
        <w:t>Historical Intraday API</w:t>
      </w:r>
    </w:p>
    <w:p>
      <w:pPr>
        <w:pStyle w:val="Heading1"/>
      </w:pPr>
      <w:r>
        <w:t>Live Intraday API</w:t>
      </w:r>
    </w:p>
    <w:p>
      <w:r>
        <w:t>Get live one-minute options data for over 5,000 symbols, calculated in real-time with less than 10 seconds of market delay. History can be queried from August 2020 up to 1 minute ago.</w:t>
      </w:r>
    </w:p>
    <w:p>
      <w:r>
        <w:t>Note that when querying live data, the stockPrice field is calculated using put-call parity and may not reflect the exact stock price. The stockPrice field is exact after 15 minutes.</w:t>
      </w:r>
    </w:p>
    <w:p>
      <w:r>
        <w:t>We cover dates going back to January 2022 for Strikes by OPRA. You can find the list of symbols we cover</w:t>
        <w:br/>
        <w:t>here</w:t>
        <w:br/>
        <w:t>. If you see any missing symbols or want to see a symbol listed, please email us at</w:t>
        <w:br/>
        <w:t>support@orats.com</w:t>
        <w:br/>
        <w:t>.</w:t>
      </w:r>
    </w:p>
    <w:p>
      <w:r>
        <w:t>All responses are in CSV format.</w:t>
      </w:r>
    </w:p>
    <w:p>
      <w:r>
        <w:t>Name</w:t>
        <w:br/>
        <w:t>https://api.orats.io/datav2</w:t>
        <w:br/>
        <w:t>Description</w:t>
      </w:r>
    </w:p>
    <w:p>
      <w:pPr>
        <w:pStyle w:val="CodeBlock"/>
      </w:pPr>
      <w:r>
        <w:t>https://api.orats.io/datav2</w:t>
      </w:r>
    </w:p>
    <w:p>
      <w:pPr>
        <w:pStyle w:val="Heading2"/>
      </w:pPr>
      <w:r>
        <w:t>Strikes Chain</w:t>
      </w:r>
    </w:p>
    <w:p>
      <w:r>
        <w:t>Retrieves latest one-minute strikes chain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"https://api.orats.io/datav2/live/one-minute/strikes/chain?token=my-token&amp;ticker=AAPL"</w:t>
      </w:r>
    </w:p>
    <w:p>
      <w:pPr>
        <w:pStyle w:val="CodeBlock"/>
      </w:pPr>
      <w:r>
        <w:t>curl "https://api.orats.io/datav2/live/one-minute/strikes/chain?token=my-token&amp;ticker=AAPL"</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7 , 0 , 32 , 32 , 1 , 0 , 0 , 1062 , 94.9 , 94.99735594956346 , 95.05 , 0 , 0 , 0.01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1 , 0 , 66 , 32 , 0 , 10 , 0 , 1057 , 89.9 , 89.99930994596083 , 90.05 , 0 , 0 , 0.01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7 , 0 , 32 , 32 , 1 , 0 , 0 , 1062 , 94.9 , 94.99735594956346 , 95.05 , 0 , 0 , 0.01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1 , 0 , 66 , 32 , 0 , 10 , 0 , 1057 , 89.9 , 89.99930994596083 , 90.05 , 0 , 0 , 0.01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Heading2"/>
      </w:pPr>
      <w:r>
        <w:t>Strikes Chain History</w:t>
      </w:r>
    </w:p>
    <w:p>
      <w:r>
        <w:t>Retrieves historical one-minute strikes chain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YYYYMMDDHHMM (in EST). Ex: 202206071100</w:t>
      </w:r>
    </w:p>
    <w:p>
      <w:pPr>
        <w:pStyle w:val="CodeBlock"/>
      </w:pPr>
      <w:r>
        <w:t>tradeDate</w:t>
      </w:r>
    </w:p>
    <w:p>
      <w:r>
        <w:t>The trade date to retrieve, formatted by YYYYMMDDHHMM (in EST). Ex: 202206071100</w:t>
      </w:r>
    </w:p>
    <w:p>
      <w:pPr>
        <w:pStyle w:val="Heading3"/>
      </w:pPr>
      <w:r>
        <w:t>Request</w:t>
      </w:r>
    </w:p>
    <w:p>
      <w:pPr>
        <w:pStyle w:val="CodeBlock"/>
      </w:pPr>
      <w:r>
        <w:t>curl -L "https://api.orats.io/datav2/hist/live/one-minute/strikes/chain?token=my-token&amp;ticker=AAPL&amp;tradeDate=202206071100"</w:t>
      </w:r>
    </w:p>
    <w:p>
      <w:pPr>
        <w:pStyle w:val="CodeBlock"/>
      </w:pPr>
      <w:r>
        <w:t>curl -L "https://api.orats.io/datav2/hist/live/one-minute/strikes/chain?token=my-token&amp;ticker=AAPL&amp;tradeDate=202206071100"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Heading2"/>
      </w:pPr>
      <w:r>
        <w:t>Strikes by OPRA</w:t>
      </w:r>
    </w:p>
    <w:p>
      <w:r>
        <w:t>Retrieves latest one-minute strikes by OPRA symbol without call/put distinction. Each row of the output has both calls and puts. OPRA symbol uses the format Underlying Symbol + Expiration Date (YYMMDD) + Strike (5 whole numbers and 3 decimals).</w:t>
      </w:r>
    </w:p>
    <w:p>
      <w:pPr>
        <w:pStyle w:val="Heading3"/>
      </w:pPr>
      <w:r>
        <w:t>Required attributes</w:t>
      </w:r>
    </w:p>
    <w:p>
      <w:r>
        <w:t>Name</w:t>
        <w:br/>
        <w:t>ticker</w:t>
        <w:br/>
        <w:t>Type</w:t>
        <w:br/>
        <w:t>string</w:t>
        <w:br/>
        <w:t>Description</w:t>
        <w:br/>
        <w:t>OPRA symbol using format Ticker + Expiry (YYMMDD) + strike (5 whole numbers and 3 decimals). Ex: AAPL24062100160000</w:t>
      </w:r>
    </w:p>
    <w:p>
      <w:pPr>
        <w:pStyle w:val="CodeBlock"/>
      </w:pPr>
      <w:r>
        <w:t>ticker</w:t>
      </w:r>
    </w:p>
    <w:p>
      <w:r>
        <w:t>OPRA symbol using format Ticker + Expiry (YYMMDD) + strike (5 whole numbers and 3 decimals). Ex: AAPL24062100160000</w:t>
      </w:r>
    </w:p>
    <w:p>
      <w:pPr>
        <w:pStyle w:val="Heading3"/>
      </w:pPr>
      <w:r>
        <w:t>Request</w:t>
      </w:r>
    </w:p>
    <w:p>
      <w:pPr>
        <w:pStyle w:val="CodeBlock"/>
      </w:pPr>
      <w:r>
        <w:t>curl -L "https://api.orats.io/datav2/live/one-minute/strikes/option?token=my-token&amp;ticker=AAPL24062100160000"</w:t>
      </w:r>
    </w:p>
    <w:p>
      <w:pPr>
        <w:pStyle w:val="CodeBlock"/>
      </w:pPr>
      <w:r>
        <w:t>curl -L "https://api.orats.io/datav2/live/one-minute/strikes/option?token=my-token&amp;ticker=AAPL24062100160000"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28 , 4685 , 537 , 26 , 5 , 3486 , 14 , 24 , 32.8 , 34.1585 , 34.6 , 21.05 , 21.283 , 21.5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28 , 4685 , 537 , 26 , 5 , 3486 , 14 , 24 , 32.8 , 34.1585 , 34.6 , 21.05 , 21.283 , 21.5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Heading2"/>
      </w:pPr>
      <w:r>
        <w:t>Strikes by OPRA History</w:t>
      </w:r>
    </w:p>
    <w:p>
      <w:r>
        <w:t>Retrieves historical one-minute strikes by OPRA symbol without call/put distinction. Each row of the output has both calls and puts. OPRA symbol uses the format Underlying Symbol + Expiration Date (YYMMDD) + Strike (5 whole numbers and 3 decimals).</w:t>
      </w:r>
    </w:p>
    <w:p>
      <w:r>
        <w:t>If specifying a range, there is a 40 trading day max.</w:t>
      </w:r>
    </w:p>
    <w:p>
      <w:pPr>
        <w:pStyle w:val="Heading3"/>
      </w:pPr>
      <w:r>
        <w:t>Required attributes</w:t>
      </w:r>
    </w:p>
    <w:p>
      <w:r>
        <w:t>Name</w:t>
        <w:br/>
        <w:t>ticker</w:t>
        <w:br/>
        <w:t>Type</w:t>
        <w:br/>
        <w:t>string</w:t>
        <w:br/>
        <w:t>Description</w:t>
        <w:br/>
        <w:t>OPRA symbol using format Ticker + Expiry (YYMMDD) + strike (5 whole numbers and 3 decimals). Ex: AAPL22091600160000</w:t>
      </w:r>
    </w:p>
    <w:p>
      <w:pPr>
        <w:pStyle w:val="CodeBlock"/>
      </w:pPr>
      <w:r>
        <w:t>ticker</w:t>
      </w:r>
    </w:p>
    <w:p>
      <w:r>
        <w:t>OPRA symbol using format Ticker + Expiry (YYMMDD) + strike (5 whole numbers and 3 decimals). Ex: AAPL22091600160000</w:t>
      </w:r>
    </w:p>
    <w:p>
      <w:r>
        <w:t>Name</w:t>
        <w:br/>
        <w:t>tradeDate</w:t>
        <w:br/>
        <w:t>Type</w:t>
        <w:br/>
        <w:t>string</w:t>
        <w:br/>
        <w:t>Description</w:t>
        <w:br/>
        <w:t>The trade date to retrieve, formatted by YYYYMMDDHHMM (in EST).</w:t>
        <w:br/>
        <w:t>You may specify a range by doing YYYYMMDDHHMM,YYYYMMDDHHMM. Ex: 202206081000,202207201300</w:t>
      </w:r>
    </w:p>
    <w:p>
      <w:pPr>
        <w:pStyle w:val="CodeBlock"/>
      </w:pPr>
      <w:r>
        <w:t>tradeDate</w:t>
      </w:r>
    </w:p>
    <w:p>
      <w:r>
        <w:t>The trade date to retrieve, formatted by YYYYMMDDHHMM (in EST).</w:t>
      </w:r>
    </w:p>
    <w:p>
      <w:r>
        <w:t>You may specify a range by doing YYYYMMDDHHMM,YYYYMMDDHHMM. Ex: 202206081000,202207201300</w:t>
      </w:r>
    </w:p>
    <w:p>
      <w:pPr>
        <w:pStyle w:val="Heading3"/>
      </w:pPr>
      <w:r>
        <w:t>Request</w:t>
      </w:r>
    </w:p>
    <w:p>
      <w:pPr>
        <w:pStyle w:val="CodeBlock"/>
      </w:pPr>
      <w:r>
        <w:t>curl -L "https://api.orats.io/datav2/hist/live/one-minute/strikes/option?token=my-token&amp;ticker=AAPL22091600160000&amp;tradeDate=202206081000,202207201300"</w:t>
      </w:r>
    </w:p>
    <w:p>
      <w:pPr>
        <w:pStyle w:val="CodeBlock"/>
      </w:pPr>
      <w:r>
        <w:t>curl -L "https://api.orats.io/datav2/hist/live/one-minute/strikes/option?token=my-token&amp;ticker=AAPL22091600160000&amp;tradeDate=202206081000,202207201300"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pPr>
        <w:pStyle w:val="Heading2"/>
      </w:pPr>
      <w:r>
        <w:t>Implied Monies</w:t>
      </w:r>
    </w:p>
    <w:p>
      <w:r>
        <w:t>Retrieves latest one-minute implied monies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"https://api.orats.io/datav2/live/one-minute/monies/implied?token=my-token&amp;ticker=AAPL"</w:t>
      </w:r>
    </w:p>
    <w:p>
      <w:pPr>
        <w:pStyle w:val="CodeBlock"/>
      </w:pPr>
      <w:r>
        <w:t>curl -L "https://api.orats.io/datav2/live/one-minute/monies/implied?token=my-token&amp;ticker=AAPL"</w:t>
      </w:r>
    </w:p>
    <w:p>
      <w:pPr>
        <w:pStyle w:val="Heading3"/>
      </w:pPr>
      <w:r>
        <w:t>Response</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2022-08-08 , 2022-08-12 , 164.93 , 0.0221 , 0 , -0.00477966 , 0 , 0.0422086 , 0.690502 , 0.00232159 , 0.455375 , 0.406893 , 0.358718 , 0.338995 , 0.320028 , 0.30949 , 0.299404 , 0.299098 , 0.290908 , 0.282892 , 0.282696 , 0.282531 , 0.271703 , 0.271468 , 0.271394 , 0.270453 , 0.265814 , 0.265862 , 0.270007 , 0.273219 , 0.277525 , 0 , 0.286222 , 2.79442 , 0.0330865 , 0.000002554 , 164.93 , 0.24758 , 0.24758 , 0 , 2022-08-08 T 20 : 14 : 38 Z, 2022-08-08 T 20 : 14 : 47 Z, 1615 , 2022-08-08 T 20 : 15 : 01 Z,pm, 101594 , 1 , 5 , 0.0109516 AAPL, 2022-08-08 , 2022-08-19 , 164.93 , 0.0221 , 0 , -0.00586294 , -0.00593799 , 0.00215375 , 0.882744 , 0.00187249 , 0.417163 , 0.369472 , 0.33087 , 0.305389 , 0.296216 , 0.282685 , 0.275066 , 0.268592 , 0.267276 , 0.256348 , 0.25576 , 0.253948 , 0.245183 , 0.245044 , 0.241405 , 0.237919 , 0.233579 , 0.231799 , 0.229693 , 0.231226 , 0.240688 , 0 , 0.257664 , 3.71799 , 0.0551566 , 0.0000037646 , 164.93 , 0.251782 , 0.251782 , 0 , 2022-08-08 T 20 : 14 : 38 Z, 2022-08-08 T 20 : 14 : 47 Z, 1615 , 2022-08-08 T 20 : 15 : 01 Z,pm, 101594 , 2 , 12 , 0.030117 AAPL, 2022-08-08 , 2022-08-26 , 164.93 , 0.0221 , 0 , -0.00511246 , 0.00247764 , 0.00261598 , 0.978687 , 0.00260103 , 0.436008 , 0.380188 , 0.340414 , 0.312732 , 0.296872 , 0.287487 , 0.279312 , 0.269199 , 0.267639 , 0.258127 , 0.256451 , 0.248687 , 0.245942 , 0.241257 , 0.237451 , 0.231226 , 0.22942 , 0.224211 , 0.221337 , 0.221803 , 0.233307 , 0 , 0.256676 , 4.37982 , 0.0599438 , 0.0000066342 , 164.93 , 0.254843 , 0.254843 , 0 , 2022-08-08 T 20 : 14 : 38 Z, 2022-08-08 T 20 : 14 : 47 Z, 1615 , 2022-08-08 T 20 : 15 : 01 Z,pm, 101594 , 3 , 19 , 0.0492824</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2022-08-08 , 2022-08-12 , 164.93 , 0.0221 , 0 , -0.00477966 , 0 , 0.0422086 , 0.690502 , 0.00232159 , 0.455375 , 0.406893 , 0.358718 , 0.338995 , 0.320028 , 0.30949 , 0.299404 , 0.299098 , 0.290908 , 0.282892 , 0.282696 , 0.282531 , 0.271703 , 0.271468 , 0.271394 , 0.270453 , 0.265814 , 0.265862 , 0.270007 , 0.273219 , 0.277525 , 0 , 0.286222 , 2.79442 , 0.0330865 , 0.000002554 , 164.93 , 0.24758 , 0.24758 , 0 , 2022-08-08 T 20 : 14 : 38 Z, 2022-08-08 T 20 : 14 : 47 Z, 1615 , 2022-08-08 T 20 : 15 : 01 Z,pm, 101594 , 1 , 5 , 0.0109516 AAPL, 2022-08-08 , 2022-08-19 , 164.93 , 0.0221 , 0 , -0.00586294 , -0.00593799 , 0.00215375 , 0.882744 , 0.00187249 , 0.417163 , 0.369472 , 0.33087 , 0.305389 , 0.296216 , 0.282685 , 0.275066 , 0.268592 , 0.267276 , 0.256348 , 0.25576 , 0.253948 , 0.245183 , 0.245044 , 0.241405 , 0.237919 , 0.233579 , 0.231799 , 0.229693 , 0.231226 , 0.240688 , 0 , 0.257664 , 3.71799 , 0.0551566 , 0.0000037646 , 164.93 , 0.251782 , 0.251782 , 0 , 2022-08-08 T 20 : 14 : 38 Z, 2022-08-08 T 20 : 14 : 47 Z, 1615 , 2022-08-08 T 20 : 15 : 01 Z,pm, 101594 , 2 , 12 , 0.030117 AAPL, 2022-08-08 , 2022-08-26 , 164.93 , 0.0221 , 0 , -0.00511246 , 0.00247764 , 0.00261598 , 0.978687 , 0.00260103 , 0.436008 , 0.380188 , 0.340414 , 0.312732 , 0.296872 , 0.287487 , 0.279312 , 0.269199 , 0.267639 , 0.258127 , 0.256451 , 0.248687 , 0.245942 , 0.241257 , 0.237451 , 0.231226 , 0.22942 , 0.224211 , 0.221337 , 0.221803 , 0.233307 , 0 , 0.256676 , 4.37982 , 0.0599438 , 0.0000066342 , 164.93 , 0.254843 , 0.254843 , 0 , 2022-08-08 T 20 : 14 : 38 Z, 2022-08-08 T 20 : 14 : 47 Z, 1615 , 2022-08-08 T 20 : 15 : 01 Z,pm, 101594 , 3 , 19 , 0.0492824</w:t>
      </w:r>
    </w:p>
    <w:p>
      <w:pPr>
        <w:pStyle w:val="Heading2"/>
      </w:pPr>
      <w:r>
        <w:t>Implied Monies History</w:t>
      </w:r>
    </w:p>
    <w:p>
      <w:r>
        <w:t>Retrieves historical one-minute implied monies data.</w:t>
      </w:r>
    </w:p>
    <w:p>
      <w:r>
        <w:t>If specifying a range, there is a 20 trading day max.</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 or YYYYMMDDHHMM (in EST).</w:t>
        <w:br/>
        <w:t>You may specify a range by doing YYYYMMDD,YYYYMMDD or YYYYMMDDHHMM,YYYYMMDDHHMM. Ex: 202202110945,202202140945</w:t>
      </w:r>
    </w:p>
    <w:p>
      <w:pPr>
        <w:pStyle w:val="CodeBlock"/>
      </w:pPr>
      <w:r>
        <w:t>tradeDate</w:t>
      </w:r>
    </w:p>
    <w:p>
      <w:r>
        <w:t>The trade date to retrieve, formatted by YYYYMMDD or YYYYMMDDHHMM (in EST).</w:t>
      </w:r>
    </w:p>
    <w:p>
      <w:r>
        <w:t>You may specify a range by doing YYYYMMDD,YYYYMMDD or YYYYMMDDHHMM,YYYYMMDDHHMM. Ex: 202202110945,202202140945</w:t>
      </w:r>
    </w:p>
    <w:p>
      <w:pPr>
        <w:pStyle w:val="Heading3"/>
      </w:pPr>
      <w:r>
        <w:t>Request</w:t>
      </w:r>
    </w:p>
    <w:p>
      <w:pPr>
        <w:pStyle w:val="CodeBlock"/>
      </w:pPr>
      <w:r>
        <w:t>curl -L "https://api.orats.io/datav2/hist/live/one-minute/monies/implied?token=my-token&amp;ticker=AAPL&amp;tradeDate=202202110945,202202140945"</w:t>
      </w:r>
    </w:p>
    <w:p>
      <w:pPr>
        <w:pStyle w:val="CodeBlock"/>
      </w:pPr>
      <w:r>
        <w:t>curl -L "https://api.orats.io/datav2/hist/live/one-minute/monies/implied?token=my-token&amp;ticker=AAPL&amp;tradeDate=202202110945,202202140945"</w:t>
      </w:r>
    </w:p>
    <w:p>
      <w:pPr>
        <w:pStyle w:val="Heading3"/>
      </w:pPr>
      <w:r>
        <w:t>Response</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2022-02-11 , 2022-02-11 , 171.82 , 0.0005 , 0 , -0.34491491 , 0 , 0 , 0.40237183 , 0.00736961 , 0.822626 , 0.766027 , 0.704537 , 0.676419 , 0.579262 , 0.578043 , 0.577021 , 0.528118 , 0.512375 , 0.513479 , 0.504008 , 0.496072 , 0.495923 , 0.495848 , 0.495715 , 0.486394 , 0.480684 , 0.499007 , 0.499536 , 0.500076 , 0.500632 , 0 , 0.532444 , 4.5524789509 , 0 , 1000000000 , 171.82 , 0.248586 , 0.248586 , 0 , 2022-02-11 T 14 : 44 : 48 Z, 2022-02-11 T 14 : 44 : 50 Z, 0945 , 2022-02-11 T 14 : 45 : 01 Z,pm AAPL, 2022-02-11 , 2022-02-18 , 171.82 , 0.0005 , 0 , -0.02027274 , 0 , 0.00896472 , 0.83407075 , 0.00233148 , 0.471737 , 0.417083 , 0.374581 , 0.347646 , 0.331594 , 0.311237 , 0.308427 , 0.28652 , 0.28534 , 0.281656 , 0.264572 , 0.264296 , 0.261586 , 0.248669 , 0.248482 , 0.244334 , 0.240234 , 0.240019 , 0.239488 , 0.24666 , 0.259266 , 0 , 0.272248 , 5.1761439917 , 0.1205850741 , 0.0000104429 , 171.82 , 0.25334 , 0.25334 , 0 , 2022-02-11 T 14 : 44 : 48 Z, 2022-02-11 T 14 : 44 : 50 Z, 0945 , 2022-02-11 T 14 : 45 : 01 Z,pm</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2022-02-11 , 2022-02-11 , 171.82 , 0.0005 , 0 , -0.34491491 , 0 , 0 , 0.40237183 , 0.00736961 , 0.822626 , 0.766027 , 0.704537 , 0.676419 , 0.579262 , 0.578043 , 0.577021 , 0.528118 , 0.512375 , 0.513479 , 0.504008 , 0.496072 , 0.495923 , 0.495848 , 0.495715 , 0.486394 , 0.480684 , 0.499007 , 0.499536 , 0.500076 , 0.500632 , 0 , 0.532444 , 4.5524789509 , 0 , 1000000000 , 171.82 , 0.248586 , 0.248586 , 0 , 2022-02-11 T 14 : 44 : 48 Z, 2022-02-11 T 14 : 44 : 50 Z, 0945 , 2022-02-11 T 14 : 45 : 01 Z,pm AAPL, 2022-02-11 , 2022-02-18 , 171.82 , 0.0005 , 0 , -0.02027274 , 0 , 0.00896472 , 0.83407075 , 0.00233148 , 0.471737 , 0.417083 , 0.374581 , 0.347646 , 0.331594 , 0.311237 , 0.308427 , 0.28652 , 0.28534 , 0.281656 , 0.264572 , 0.264296 , 0.261586 , 0.248669 , 0.248482 , 0.244334 , 0.240234 , 0.240019 , 0.239488 , 0.24666 , 0.259266 , 0 , 0.272248 , 5.1761439917 , 0.1205850741 , 0.0000104429 , 171.82 , 0.25334 , 0.25334 , 0 , 2022-02-11 T 14 : 44 : 48 Z, 2022-02-11 T 14 : 44 : 50 Z, 0945 , 2022-02-11 T 14 : 45 : 01 Z,pm</w:t>
      </w:r>
    </w:p>
    <w:p>
      <w:pPr>
        <w:pStyle w:val="Heading2"/>
      </w:pPr>
      <w:r>
        <w:t>Summaries</w:t>
      </w:r>
    </w:p>
    <w:p>
      <w:r>
        <w:t>Retrieves latest one-minute summaries data.</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"https://api.orats.io/datav2/live/one-minute/summaries?token=my-token&amp;ticker=AAPL"</w:t>
      </w:r>
    </w:p>
    <w:p>
      <w:pPr>
        <w:pStyle w:val="CodeBlock"/>
      </w:pPr>
      <w:r>
        <w:t>curl -L "https://api.orats.io/datav2/live/one-minute/summaries?token=my-token&amp;ticker=AAPL"</w:t>
      </w:r>
    </w:p>
    <w:p>
      <w:pPr>
        <w:pStyle w:val="Heading3"/>
      </w:pPr>
      <w:r>
        <w:t>Response</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2022-08-10 , 168.13 , 0.92 , 0.577168 , 0.0240989 , 0.0308661 , 0.94163 , 0.236456 , 0.2345 , 0.230674 , 0.251319 , 0.260055 , 0.266576 , 0.275669 , 2.73106 , 0.0588134 , 0.25396 , 0.236456 , 0.2345 , 0.230674 , 0.251319 , 0.270143 , 0.281245 , 0.291765 , 0.00302124 , 0.00334558 , 0.23 , 0.0870727 , 0.0914997 , 5.35288 , 4.53795 , 0.242958 , 0.293518 , 2.55231 , 0.0250187 , 0.0323364 , -0.0456458 , 0.00381095 , 0.000047697 , 0.208995 , 0.204869 , 0.207791 , 0.221464 , 0.237138 , 0.252617 , 0.263561 , 0.208995 , 0.204869 , 0.207791 , 0.221464 , 0.22705 , 0.237948 , 0.247466 , 0.211323 , 0.213402 , 0.211431 , 0.226892 , 0.24233 , 0.25523 , 0.268807 , 0.211323 , 0.213402 , 0.211431 , 0.226892 , 0.232242 , 0.240562 , 0.252712 , 0.267137 , 0.270875 , 0.272603 , 0.294429 , 0.313032 , 0.324079 , 0.329559 , 0.267137 , 0.270875 , 0.272603 , 0.294429 , 0.302944 , 0.309411 , 0.313463 , 0.367262 , 0.373425 , 0.36008 , 0.397318 , 0.429794 , 0.438355 , 0.421883 , 0.367262 , 0.373425 , 0.36008 , 0.397318 , 0.419706 , 0.423687 , 0.405788 , 0.222824 , 0.270393 , 0.287855 , 0.304318 , 0.291924 , 0.222824 , 0.270393 , 0.273565 , 0.276701 , 0.272942 , 0.214888 , 0.302163 , 0.324348 , 0.355608 , 0.308735 , 0.214888 , 0.302163 , 0.300941 , 0.300146 , 0.28243 , 0.964385 , 1.1175 , 1.12677 , 1.16854 , 1.05759 , 0.964385 , 1.1175 , 1.10007 , 1.08473 , 1.03476 , 0.0458452 , 2022-08-10 T 16 : 52 : 46 Z, 2022-08-10 T 16 : 52 : 57 Z, 1253 , 2022-08-10 T 16 : 53 : 02 Z, 101594</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2022-08-10 , 168.13 , 0.92 , 0.577168 , 0.0240989 , 0.0308661 , 0.94163 , 0.236456 , 0.2345 , 0.230674 , 0.251319 , 0.260055 , 0.266576 , 0.275669 , 2.73106 , 0.0588134 , 0.25396 , 0.236456 , 0.2345 , 0.230674 , 0.251319 , 0.270143 , 0.281245 , 0.291765 , 0.00302124 , 0.00334558 , 0.23 , 0.0870727 , 0.0914997 , 5.35288 , 4.53795 , 0.242958 , 0.293518 , 2.55231 , 0.0250187 , 0.0323364 , -0.0456458 , 0.00381095 , 0.000047697 , 0.208995 , 0.204869 , 0.207791 , 0.221464 , 0.237138 , 0.252617 , 0.263561 , 0.208995 , 0.204869 , 0.207791 , 0.221464 , 0.22705 , 0.237948 , 0.247466 , 0.211323 , 0.213402 , 0.211431 , 0.226892 , 0.24233 , 0.25523 , 0.268807 , 0.211323 , 0.213402 , 0.211431 , 0.226892 , 0.232242 , 0.240562 , 0.252712 , 0.267137 , 0.270875 , 0.272603 , 0.294429 , 0.313032 , 0.324079 , 0.329559 , 0.267137 , 0.270875 , 0.272603 , 0.294429 , 0.302944 , 0.309411 , 0.313463 , 0.367262 , 0.373425 , 0.36008 , 0.397318 , 0.429794 , 0.438355 , 0.421883 , 0.367262 , 0.373425 , 0.36008 , 0.397318 , 0.419706 , 0.423687 , 0.405788 , 0.222824 , 0.270393 , 0.287855 , 0.304318 , 0.291924 , 0.222824 , 0.270393 , 0.273565 , 0.276701 , 0.272942 , 0.214888 , 0.302163 , 0.324348 , 0.355608 , 0.308735 , 0.214888 , 0.302163 , 0.300941 , 0.300146 , 0.28243 , 0.964385 , 1.1175 , 1.12677 , 1.16854 , 1.05759 , 0.964385 , 1.1175 , 1.10007 , 1.08473 , 1.03476 , 0.0458452 , 2022-08-10 T 16 : 52 : 46 Z, 2022-08-10 T 16 : 52 : 57 Z, 1253 , 2022-08-10 T 16 : 53 : 02 Z, 101594</w:t>
      </w:r>
    </w:p>
    <w:p>
      <w:pPr>
        <w:pStyle w:val="Heading2"/>
      </w:pPr>
      <w:r>
        <w:t>Summaries History</w:t>
      </w:r>
    </w:p>
    <w:p>
      <w:r>
        <w:t>Retrieves historical one-minute summaries data.</w:t>
      </w:r>
    </w:p>
    <w:p>
      <w:r>
        <w:t>If specifying a range, there is a 40 trading day max.</w:t>
      </w:r>
    </w:p>
    <w:p>
      <w:pPr>
        <w:pStyle w:val="Heading3"/>
      </w:pPr>
      <w:r>
        <w:t>Required attributes</w:t>
      </w:r>
    </w:p>
    <w:p>
      <w:r>
        <w:t>Name</w:t>
        <w:br/>
        <w:t>tradeDate</w:t>
        <w:br/>
        <w:t>Type</w:t>
        <w:br/>
        <w:t>string</w:t>
        <w:br/>
        <w:t>Description</w:t>
        <w:br/>
        <w:t>The trade date to retrieve, formatted by YYYYMMDD or YYYYMMDDHHMM (in EST).</w:t>
        <w:br/>
        <w:t>You may specify a range by doing YYYYMMDD,YYYYMMDD or YYYYMMDDHHMM,YYYYMMDDHHMM. Ex: 202203211200,202204201300</w:t>
      </w:r>
    </w:p>
    <w:p>
      <w:pPr>
        <w:pStyle w:val="CodeBlock"/>
      </w:pPr>
      <w:r>
        <w:t>tradeDate</w:t>
      </w:r>
    </w:p>
    <w:p>
      <w:r>
        <w:t>The trade date to retrieve, formatted by YYYYMMDD or YYYYMMDDHHMM (in EST).</w:t>
      </w:r>
    </w:p>
    <w:p>
      <w:r>
        <w:t>You may specify a range by doing YYYYMMDD,YYYYMMDD or YYYYMMDDHHMM,YYYYMMDDHHMM. Ex: 202203211200,202204201300</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"https://api.orats.io/datav2/hist/live/one-minute/summaries?token=my-token&amp;ticker=AAPL&amp;tradeDate=202203211200,202204201300"</w:t>
      </w:r>
    </w:p>
    <w:p>
      <w:pPr>
        <w:pStyle w:val="CodeBlock"/>
      </w:pPr>
      <w:r>
        <w:t>curl -L "https://api.orats.io/datav2/hist/live/one-minute/summaries?token=my-token&amp;ticker=AAPL&amp;tradeDate=202203211200,202204201300"</w:t>
      </w:r>
    </w:p>
    <w:p>
      <w:pPr>
        <w:pStyle w:val="Heading3"/>
      </w:pPr>
      <w:r>
        <w:t>Response</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2022-03-21 , 166.22 , 0.88 , -0.030501700497891755 , 0.0012335342067922616 , 0.005967010812264116 , 0.9062976215870175 , 0.2691076243180253 , 0.25002115858659046 , 0.24953515493735406 , 0.2570358680647452 , 0.25776065924064673 , 0.2673295309370509 , 0.2760664141229448 , 2.76252676507744 , 0.058162225999935806 , 0.11814462105949879 , 0.2691076243180253 , 0.25002115858659046 , 0.24953515493735406 , 0.2842672561905017 , 0.27651871018897006 , 0.2868625714862618 , 0.2960151628577885 , 0.0030798477320329396 , 0.0042004712766090585 , 0.22 , 0.11989266226151267 , 0.10402264522928982 , 5.068172461202872 , 4.112135441403901 , 0.253705182488262 , 0.28607228023223447 , 2.6001404736617646 , 0.0035399298671328822 , 0.010882978439027111 , 0.06894718786252692 , 0.0004729395420282725 , 0.00007697163724165882 , 0.2498937741387534 , 0.23383584732275753 , 0.23358049650676932 , 0.26678379901877136 , 0.2605747047521941 , 0.2649723137372702 , 0.27496767030856595 , 0.2498937741387534 , 0.23383584732275753 , 0.23358049650676932 , 0.23955241089301488 , 0.2418166538038707 , 0.2454392731880593 , 0.25501892157372225 , 0.2474237319063058 , 0.22953830776360723 , 0.22588195485074342 , 0.25764830738467026 , 0.2539892717239932 , 0.262664362006187 , 0.27774677237928774 , 0.2474237319063058 , 0.22953830776360723 , 0.22588195485074342 , 0.23041691925891378 , 0.23523122077566985 , 0.24313132145697608 , 0.25779802364444404 , 0.30977601886195805 , 0.29241020276003077 , 0.2953804042390964 , 0.33394832860961615 , 0.3301261466668506 , 0.3306590819770428 , 0.3326692154774713 , 0.30977601886195805 , 0.29241020276003077 , 0.2953804042390964 , 0.30671694048385967 , 0.3113680957185272 , 0.3111260414278319 , 0.3127204667426276 , 0.40525419190022194 , 0.4381512697658906 , 0.4330114434409884 , 0.48352048523799196 , 0.4712197374732397 , 0.441915638181247 , 0.43374780635542876 , 0.40525419190022194 , 0.4381512697658906 , 0.4330114434409884 , 0.4562890971122355 , 0.45246168652491636 , 0.4223825976320361 , 0.41379905762058505 , 0.2485602968433733 , 0.3151951020154713 , 0.28906746418795176 , 0.26033064623582486 , 0.2968462106122457 , 0.2485602968433733 , 0.2643238191952911 , 0.26177650659189133 , 0.25920416164275634 , 0.27656753021617436 , 0.2485602968433733 , 0.3689625060367343 , 0.3139428419756396 , 0.24246296548506868 , 0.312409313637213 , 0.2485602968433733 , 0.27573233638865524 , 0.26909219726698463 , 0.26029952529970174 , 0.29106745917682225 , 1 , 1.1705845163121344 , 1.0860538831568878 , 0.9313654346535504 , 1.0524281680836296 , 1 , 1.0431611393483051 , 1.0279463224960002 , 1.004225872185089 , 1.0524281680836296 , 0.041638993768723404 , 2022-03-21 T 15 : 59 : 56 Z, 2022-03-21 T 15 : 59 : 57 Z, 1200 , 2022-03-21 T 16 : 00 : 01 Z, 101594 AAPL, 2022-03-21 , 166.13 , 0.88 , -0.030007401392111235 , 0.0012335342067922616 , 0.005967010812264116 , 0.9062976215870175 , 0.27100089712038916 , 0.25103123698566093 , 0.24937717118740227 , 0.25906754302840723 , 0.2590133812852985 , 0.26736024686101917 , 0.276226744520322 , 2.76252676507744 , 0.05813846830692143 , 0.11820116441584169 , 0.27100089712038916 , 0.25103123698566093 , 0.24937717118740227 , 0.28629824139077886 , 0.27777143223362183 , 0.28689328741023007 , 0.2961754932551657 , 0.0030798477320329396 , 0.0042004712766090585 , 0.22 , 0.11989266226151267 , 0.10402264522928982 , 5.068172461202872 , 4.112135441403901 , 0.253705182488262 , 0.28607228023223447 , 2.5987326247709697 , 0.0035399298671328822 , 0.010882978439027111 , 0.06894718786252692 , 0.0007428677354005823 , 0.00007334019683873803 , 0.25132433413141475 , 0.2340972186431129 , 0.23366060715700673 , 0.2670751582342546 , 0.26113509285969727 , 0.2652292431002576 , 0.2751648748072449 , 0.25132433413141475 , 0.2340972186431129 , 0.23366060715700673 , 0.23984445987188294 , 0.2423770419113739 , 0.24569620255104668 , 0.2552161260724012 , 0.24748686653097274 , 0.22970873345624676 , 0.2256061183446325 , 0.2575265910600556 , 0.2541358571749943 , 0.26276036525449603 , 0.277742661372113 , 0.24748686653097274 , 0.22970873345624676 , 0.2256061183446325 , 0.23029589269768394 , 0.23537780622667095 , 0.24322732470528513 , 0.2577939126372693 , 0.3098084706671589 , 0.29319897102616793 , 0.2962193012892055 , 0.33427209620689197 , 0.33055236537335847 , 0.33048450466242546 , 0.3325517426475745 , 0.3098084706671589 , 0.29319897102616793 , 0.2962193012892055 , 0.30704139784452034 , 0.31179431442503514 , 0.31095146411321456 , 0.3126029939127308 , 0.4053586096816214 , 0.4384588311067795 , 0.43315032526661 , 0.4835047003558075 , 0.4711655794623729 , 0.4417919475532985 , 0.4335916583269727 , 0.4053586096816214 , 0.4384588311067795 , 0.43315032526661 , 0.4562740019934359 , 0.45240752851404953 , 0.4222589070040876 , 0.413642909592129 , 0.2460356816463634 , 0.31897396843233844 , 0.29093120508628995 , 0.25987985618059617 , 0.2957339144517926 , 0.2460356816463634 , 0.26840829009574263 , 0.2636994705579624 , 0.2589050238079188 , 0.2754543002356775 , 0.24339119015313487 , 0.3762349558045318 , 0.31679843311776507 , 0.23883903536091833 , 0.3094478051777454 , 0.24339119015313487 , 0.28313805317833823 , 0.27189799306019424 , 0.2589050238079188 , 0.2879925827581049 , 0.9892515936081597 , 1.1795161769896583 , 1.0889118375040001 , 0.9190363534561289 , 1.0463723978069086 , 0.9892515936081597 , 1.0548781972320656 , 1.031090401830859 , 1 , 1.0455185579302981 , 0.041652905569824504 , 2022-03-21 T 16 : 00 : 45 Z, 2022-03-21 T 16 : 00 : 45 Z, 1201 , 2022-03-21 T 16 : 01 : 02 Z, 101594 AAPL, 2022-03-21 , 166.07 , 0.88 , -0.02967625934112468 , 0.0012335342067922616 , 0.005967010812264116 , 0.9062976215870175 , 0.2706436465006128 , 0.25264214882394964 , 0.2497544151836513 , 0.26007847320550065 , 0.2598775746996468 , 0.2677378828959053 , 0.27634476965237065 , 2.76252676507744 , 0.058135515510218366 , 0.11823986506390423 , 0.2706436465006128 , 0.25264214882394964 , 0.2497544151836513 , 0.28730908583854464 , 0.2786356256479701 , 0.2872709234451162 , 0.29629351838721435 , 0.0030798477320329396 , 0.0042004712766090585 , 0.22 , 0.11989266226151267 , 0.10402264522928982 , 5.068172461202872 , 4.112135441403901 , 0.253705182488262 , 0.28607228023223447 , 2.5977940588437587 , 0.0035399298671328822 , 0.010882978439027111 , 0.06894718786252692 , 0.0007764165769891998 , 0.00007560886538548018 , 0.25258299221462205 , 0.23410016167042041 , 0.2340288973681411 , 0.2673904223110831 , 0.26121508863873455 , 0.2652964765816571 , 0.2753448786727461 , 0.25258299221462205 , 0.23410016167042041 , 0.2340288973681411 , 0.24015980967803913 , 0.2424570376904112 , 0.24576343603244621 , 0.2553961299379024 , 0.24684797896539198 , 0.22949605798604233 , 0.22606581657420838 , 0.2579547002419973 , 0.2544919864770816 , 0.26282626147027893 , 0.27802174314472194 , 0.24684797896539198 , 0.22949605798604233 , 0.22606581657420838 , 0.2307240876089533 , 0.23573393552875824 , 0.24329322092106803 , 0.25807299440987824 , 0.3093643416264815 , 0.2936432538129189 , 0.29635139188482895 , 0.3346263512338079 , 0.33066632460779044 , 0.3304247140964938 , 0.3328926271087523 , 0.3093643416264815 , 0.2936432538129189 , 0.29635139188482895 , 0.3073957386007639 , 0.31190827365946705 , 0.3108916735472829 , 0.3129438783739086 , 0.404944449914212 , 0.43853675318464214 , 0.4330230779494575 , 0.48415461860278586 , 0.4714032217538906 , 0.44180111433353686 , 0.4336909791197836 , 0.404944449914212 , 0.43853675318464214 , 0.4330230779494575 , 0.45692400596974186 , 0.4526451708055672 , 0.42226807378432596 , 0.4137422303849399 , 0.24387638874318598 , 0.3204929854256295 , 0.2920069928417636 , 0.2604235281804369 , 0.29565411384552703 , 0.24387638874318598 , 0.27000806755739903 , 0.2647940648802233 , 0.25947531105194355 , 0.27537391678115136 , 0.23670642291413632 , 0.3780266609212408 , 0.3179698711393422 , 0.23900710072856404 , 0.3086380646093939 , 0.23670642291413632 , 0.28555702611966605 , 0.27354582606934424 , 0.25947531105194355 , 0.28725936877623126 , 0.9706 , 1.1795161769896585 , 1.0889118375040001 , 0.917763085380541 , 1.0439160158977214 , 0.9706 , 1.05758701472489 , 1.0330511984589976 , 1 , 1.0431611393483053 , 0.04165443844259033 , 2022-03-21 T 16 : 01 : 49 Z, 2022-03-21 T 16 : 01 : 50 Z, 1202 , 2022-03-21 T 16 : 02 : 01 Z, 101594</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2022-03-21 , 166.22 , 0.88 , -0.030501700497891755 , 0.0012335342067922616 , 0.005967010812264116 , 0.9062976215870175 , 0.2691076243180253 , 0.25002115858659046 , 0.24953515493735406 , 0.2570358680647452 , 0.25776065924064673 , 0.2673295309370509 , 0.2760664141229448 , 2.76252676507744 , 0.058162225999935806 , 0.11814462105949879 , 0.2691076243180253 , 0.25002115858659046 , 0.24953515493735406 , 0.2842672561905017 , 0.27651871018897006 , 0.2868625714862618 , 0.2960151628577885 , 0.0030798477320329396 , 0.0042004712766090585 , 0.22 , 0.11989266226151267 , 0.10402264522928982 , 5.068172461202872 , 4.112135441403901 , 0.253705182488262 , 0.28607228023223447 , 2.6001404736617646 , 0.0035399298671328822 , 0.010882978439027111 , 0.06894718786252692 , 0.0004729395420282725 , 0.00007697163724165882 , 0.2498937741387534 , 0.23383584732275753 , 0.23358049650676932 , 0.26678379901877136 , 0.2605747047521941 , 0.2649723137372702 , 0.27496767030856595 , 0.2498937741387534 , 0.23383584732275753 , 0.23358049650676932 , 0.23955241089301488 , 0.2418166538038707 , 0.2454392731880593 , 0.25501892157372225 , 0.2474237319063058 , 0.22953830776360723 , 0.22588195485074342 , 0.25764830738467026 , 0.2539892717239932 , 0.262664362006187 , 0.27774677237928774 , 0.2474237319063058 , 0.22953830776360723 , 0.22588195485074342 , 0.23041691925891378 , 0.23523122077566985 , 0.24313132145697608 , 0.25779802364444404 , 0.30977601886195805 , 0.29241020276003077 , 0.2953804042390964 , 0.33394832860961615 , 0.3301261466668506 , 0.3306590819770428 , 0.3326692154774713 , 0.30977601886195805 , 0.29241020276003077 , 0.2953804042390964 , 0.30671694048385967 , 0.3113680957185272 , 0.3111260414278319 , 0.3127204667426276 , 0.40525419190022194 , 0.4381512697658906 , 0.4330114434409884 , 0.48352048523799196 , 0.4712197374732397 , 0.441915638181247 , 0.43374780635542876 , 0.40525419190022194 , 0.4381512697658906 , 0.4330114434409884 , 0.4562890971122355 , 0.45246168652491636 , 0.4223825976320361 , 0.41379905762058505 , 0.2485602968433733 , 0.3151951020154713 , 0.28906746418795176 , 0.26033064623582486 , 0.2968462106122457 , 0.2485602968433733 , 0.2643238191952911 , 0.26177650659189133 , 0.25920416164275634 , 0.27656753021617436 , 0.2485602968433733 , 0.3689625060367343 , 0.3139428419756396 , 0.24246296548506868 , 0.312409313637213 , 0.2485602968433733 , 0.27573233638865524 , 0.26909219726698463 , 0.26029952529970174 , 0.29106745917682225 , 1 , 1.1705845163121344 , 1.0860538831568878 , 0.9313654346535504 , 1.0524281680836296 , 1 , 1.0431611393483051 , 1.0279463224960002 , 1.004225872185089 , 1.0524281680836296 , 0.041638993768723404 , 2022-03-21 T 15 : 59 : 56 Z, 2022-03-21 T 15 : 59 : 57 Z, 1200 , 2022-03-21 T 16 : 00 : 01 Z, 101594 AAPL, 2022-03-21 , 166.13 , 0.88 , -0.030007401392111235 , 0.0012335342067922616 , 0.005967010812264116 , 0.9062976215870175 , 0.27100089712038916 , 0.25103123698566093 , 0.24937717118740227 , 0.25906754302840723 , 0.2590133812852985 , 0.26736024686101917 , 0.276226744520322 , 2.76252676507744 , 0.05813846830692143 , 0.11820116441584169 , 0.27100089712038916 , 0.25103123698566093 , 0.24937717118740227 , 0.28629824139077886 , 0.27777143223362183 , 0.28689328741023007 , 0.2961754932551657 , 0.0030798477320329396 , 0.0042004712766090585 , 0.22 , 0.11989266226151267 , 0.10402264522928982 , 5.068172461202872 , 4.112135441403901 , 0.253705182488262 , 0.28607228023223447 , 2.5987326247709697 , 0.0035399298671328822 , 0.010882978439027111 , 0.06894718786252692 , 0.0007428677354005823 , 0.00007334019683873803 , 0.25132433413141475 , 0.2340972186431129 , 0.23366060715700673 , 0.2670751582342546 , 0.26113509285969727 , 0.2652292431002576 , 0.2751648748072449 , 0.25132433413141475 , 0.2340972186431129 , 0.23366060715700673 , 0.23984445987188294 , 0.2423770419113739 , 0.24569620255104668 , 0.2552161260724012 , 0.24748686653097274 , 0.22970873345624676 , 0.2256061183446325 , 0.2575265910600556 , 0.2541358571749943 , 0.26276036525449603 , 0.277742661372113 , 0.24748686653097274 , 0.22970873345624676 , 0.2256061183446325 , 0.23029589269768394 , 0.23537780622667095 , 0.24322732470528513 , 0.2577939126372693 , 0.3098084706671589 , 0.29319897102616793 , 0.2962193012892055 , 0.33427209620689197 , 0.33055236537335847 , 0.33048450466242546 , 0.3325517426475745 , 0.3098084706671589 , 0.29319897102616793 , 0.2962193012892055 , 0.30704139784452034 , 0.31179431442503514 , 0.31095146411321456 , 0.3126029939127308 , 0.4053586096816214 , 0.4384588311067795 , 0.43315032526661 , 0.4835047003558075 , 0.4711655794623729 , 0.4417919475532985 , 0.4335916583269727 , 0.4053586096816214 , 0.4384588311067795 , 0.43315032526661 , 0.4562740019934359 , 0.45240752851404953 , 0.4222589070040876 , 0.413642909592129 , 0.2460356816463634 , 0.31897396843233844 , 0.29093120508628995 , 0.25987985618059617 , 0.2957339144517926 , 0.2460356816463634 , 0.26840829009574263 , 0.2636994705579624 , 0.2589050238079188 , 0.2754543002356775 , 0.24339119015313487 , 0.3762349558045318 , 0.31679843311776507 , 0.23883903536091833 , 0.3094478051777454 , 0.24339119015313487 , 0.28313805317833823 , 0.27189799306019424 , 0.2589050238079188 , 0.2879925827581049 , 0.9892515936081597 , 1.1795161769896583 , 1.0889118375040001 , 0.9190363534561289 , 1.0463723978069086 , 0.9892515936081597 , 1.0548781972320656 , 1.031090401830859 , 1 , 1.0455185579302981 , 0.041652905569824504 , 2022-03-21 T 16 : 00 : 45 Z, 2022-03-21 T 16 : 00 : 45 Z, 1201 , 2022-03-21 T 16 : 01 : 02 Z, 101594 AAPL, 2022-03-21 , 166.07 , 0.88 , -0.02967625934112468 , 0.0012335342067922616 , 0.005967010812264116 , 0.9062976215870175 , 0.2706436465006128 , 0.25264214882394964 , 0.2497544151836513 , 0.26007847320550065 , 0.2598775746996468 , 0.2677378828959053 , 0.27634476965237065 , 2.76252676507744 , 0.058135515510218366 , 0.11823986506390423 , 0.2706436465006128 , 0.25264214882394964 , 0.2497544151836513 , 0.28730908583854464 , 0.2786356256479701 , 0.2872709234451162 , 0.29629351838721435 , 0.0030798477320329396 , 0.0042004712766090585 , 0.22 , 0.11989266226151267 , 0.10402264522928982 , 5.068172461202872 , 4.112135441403901 , 0.253705182488262 , 0.28607228023223447 , 2.5977940588437587 , 0.0035399298671328822 , 0.010882978439027111 , 0.06894718786252692 , 0.0007764165769891998 , 0.00007560886538548018 , 0.25258299221462205 , 0.23410016167042041 , 0.2340288973681411 , 0.2673904223110831 , 0.26121508863873455 , 0.2652964765816571 , 0.2753448786727461 , 0.25258299221462205 , 0.23410016167042041 , 0.2340288973681411 , 0.24015980967803913 , 0.2424570376904112 , 0.24576343603244621 , 0.2553961299379024 , 0.24684797896539198 , 0.22949605798604233 , 0.22606581657420838 , 0.2579547002419973 , 0.2544919864770816 , 0.26282626147027893 , 0.27802174314472194 , 0.24684797896539198 , 0.22949605798604233 , 0.22606581657420838 , 0.2307240876089533 , 0.23573393552875824 , 0.24329322092106803 , 0.25807299440987824 , 0.3093643416264815 , 0.2936432538129189 , 0.29635139188482895 , 0.3346263512338079 , 0.33066632460779044 , 0.3304247140964938 , 0.3328926271087523 , 0.3093643416264815 , 0.2936432538129189 , 0.29635139188482895 , 0.3073957386007639 , 0.31190827365946705 , 0.3108916735472829 , 0.3129438783739086 , 0.404944449914212 , 0.43853675318464214 , 0.4330230779494575 , 0.48415461860278586 , 0.4714032217538906 , 0.44180111433353686 , 0.4336909791197836 , 0.404944449914212 , 0.43853675318464214 , 0.4330230779494575 , 0.45692400596974186 , 0.4526451708055672 , 0.42226807378432596 , 0.4137422303849399 , 0.24387638874318598 , 0.3204929854256295 , 0.2920069928417636 , 0.2604235281804369 , 0.29565411384552703 , 0.24387638874318598 , 0.27000806755739903 , 0.2647940648802233 , 0.25947531105194355 , 0.27537391678115136 , 0.23670642291413632 , 0.3780266609212408 , 0.3179698711393422 , 0.23900710072856404 , 0.3086380646093939 , 0.23670642291413632 , 0.28555702611966605 , 0.27354582606934424 , 0.25947531105194355 , 0.28725936877623126 , 0.9706 , 1.1795161769896585 , 1.0889118375040001 , 0.917763085380541 , 1.0439160158977214 , 0.9706 , 1.05758701472489 , 1.0330511984589976 , 1 , 1.0431611393483053 , 0.04165443844259033 , 2022-03-21 T 16 : 01 : 49 Z, 2022-03-21 T 16 : 01 : 50 Z, 1202 , 2022-03-21 T 16 : 02 : 01 Z, 101594</w:t>
      </w:r>
    </w:p>
    <w:p>
      <w:r>
        <w:br w:type="page"/>
      </w:r>
    </w:p>
    <w:p>
      <w:pPr>
        <w:pStyle w:val="Heading1"/>
      </w:pPr>
      <w:r>
        <w:t>Live Derived Intraday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Historical Data API</w:t>
        <w:br/>
        <w:t>Live Intraday API</w:t>
        <w:br/>
        <w:t>Live Derived Intraday API</w:t>
        <w:br/>
        <w:t>Strikes Chain</w:t>
        <w:br/>
        <w:t>GET</w:t>
        <w:br/>
        <w:t>Strikes Chain History</w:t>
        <w:br/>
        <w:t>GET</w:t>
        <w:br/>
        <w:t>Strikes by OPRA</w:t>
        <w:br/>
        <w:t>GET</w:t>
        <w:br/>
        <w:t>Strikes by OPRA History</w:t>
        <w:br/>
        <w:t>GET</w:t>
        <w:br/>
        <w:t>Delayed Intraday API</w:t>
        <w:br/>
        <w:t>Historical Intraday API</w:t>
      </w:r>
    </w:p>
    <w:p>
      <w:pPr>
        <w:pStyle w:val="Heading2"/>
      </w:pPr>
      <w:r>
        <w:t>Endpoints</w:t>
      </w:r>
    </w:p>
    <w:p>
      <w:r>
        <w:t>Live Data API</w:t>
      </w:r>
    </w:p>
    <w:p>
      <w:r>
        <w:t>Live Derived Data API</w:t>
      </w:r>
    </w:p>
    <w:p>
      <w:r>
        <w:t>Delayed Data API</w:t>
      </w:r>
    </w:p>
    <w:p>
      <w:r>
        <w:t>Historical Data API</w:t>
      </w:r>
    </w:p>
    <w:p>
      <w:r>
        <w:t>Live Intraday API</w:t>
      </w:r>
    </w:p>
    <w:p>
      <w:r>
        <w:t>Live Derived Intraday API</w:t>
        <w:br/>
        <w:t>Strikes Chain</w:t>
        <w:br/>
        <w:t>GET</w:t>
        <w:br/>
        <w:t>Strikes Chain History</w:t>
        <w:br/>
        <w:t>GET</w:t>
        <w:br/>
        <w:t>Strikes by OPRA</w:t>
        <w:br/>
        <w:t>GET</w:t>
        <w:br/>
        <w:t>Strikes by OPRA History</w:t>
        <w:br/>
        <w:t>GET</w:t>
      </w:r>
    </w:p>
    <w:p>
      <w:r>
        <w:t>Strikes Chain</w:t>
        <w:br/>
        <w:t>GET</w:t>
      </w:r>
    </w:p>
    <w:p>
      <w:r>
        <w:t>Strikes Chain History</w:t>
        <w:br/>
        <w:t>GET</w:t>
      </w:r>
    </w:p>
    <w:p>
      <w:r>
        <w:t>Strikes by OPRA</w:t>
        <w:br/>
        <w:t>GET</w:t>
      </w:r>
    </w:p>
    <w:p>
      <w:r>
        <w:t>Strikes by OPRA History</w:t>
        <w:br/>
        <w:t>GET</w:t>
      </w:r>
    </w:p>
    <w:p>
      <w:r>
        <w:t>Delayed Intraday API</w:t>
      </w:r>
    </w:p>
    <w:p>
      <w:r>
        <w:t>Historical Intraday API</w:t>
      </w:r>
    </w:p>
    <w:p>
      <w:pPr>
        <w:pStyle w:val="Heading1"/>
      </w:pPr>
      <w:r>
        <w:t>Live Derived Intraday API</w:t>
      </w:r>
    </w:p>
    <w:p>
      <w:r>
        <w:t>Get live one-minute options data for over 5,000 symbols, calculated in real-time with less than 10 seconds of market delay. These endpoints are the same as the Live Intraday API endpoints, except they do not include OPRA data, which means the bid-ask price, size, and volume are null. History can be queried from August 2020 up to 1 minute ago.</w:t>
      </w:r>
    </w:p>
    <w:p>
      <w:r>
        <w:t>Note that when querying live data, the stockPrice field is calculated using put-call parity and may not reflect the exact stock price. The stockPrice field is exact after 15 minutes.</w:t>
      </w:r>
    </w:p>
    <w:p>
      <w:r>
        <w:t>We cover dates going back to January 2022 for Strikes by OPRA. You can find the list of symbols we cover</w:t>
        <w:br/>
        <w:t>here</w:t>
        <w:br/>
        <w:t>. If you see any missing symbols or want to see a symbol listed, please email us at</w:t>
        <w:br/>
        <w:t>support@orats.com</w:t>
        <w:br/>
        <w:t>.</w:t>
      </w:r>
    </w:p>
    <w:p>
      <w:r>
        <w:t>All responses are in CSV format.</w:t>
      </w:r>
    </w:p>
    <w:p>
      <w:r>
        <w:t>Name</w:t>
        <w:br/>
        <w:t>https://api.orats.io/datav2</w:t>
        <w:br/>
        <w:t>Description</w:t>
      </w:r>
    </w:p>
    <w:p>
      <w:pPr>
        <w:pStyle w:val="CodeBlock"/>
      </w:pPr>
      <w:r>
        <w:t>https://api.orats.io/datav2</w:t>
      </w:r>
    </w:p>
    <w:p>
      <w:pPr>
        <w:pStyle w:val="Heading2"/>
      </w:pPr>
      <w:r>
        <w:t>Strikes Chain</w:t>
      </w:r>
    </w:p>
    <w:p>
      <w:r>
        <w:t>Retrieves latest one-minute strikes chain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"https://api.orats.io/datav2/live/derived/one-minute/strikes/chain?token=my-token&amp;ticker=AAPL"</w:t>
      </w:r>
    </w:p>
    <w:p>
      <w:pPr>
        <w:pStyle w:val="CodeBlock"/>
      </w:pPr>
      <w:r>
        <w:t>curl "https://api.orats.io/datav2/live/derived/one-minute/strikes/chain?token=my-token&amp;ticker=AAPL"</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null , 0 , null , null , null , 0 , null , null , null , 94.99735594956346 , null , null , 0 , null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null , 0 , null , null , null , 10 , null , null , null , 89.99930994596083 , null , null , 0 , null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null , 0 , null , null , null , 0 , null , null , null , 94.99735594956346 , null , null , 0 , null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null , 0 , null , null , null , 10 , null , null , null , 89.99930994596083 , null , null , 0 , null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Heading2"/>
      </w:pPr>
      <w:r>
        <w:t>Strikes Chain History</w:t>
      </w:r>
    </w:p>
    <w:p>
      <w:r>
        <w:t>Retrieves historical one-minute strikes chain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YYYYMMDDHHMM (in EST). Ex: 202206071100</w:t>
      </w:r>
    </w:p>
    <w:p>
      <w:pPr>
        <w:pStyle w:val="CodeBlock"/>
      </w:pPr>
      <w:r>
        <w:t>tradeDate</w:t>
      </w:r>
    </w:p>
    <w:p>
      <w:r>
        <w:t>The trade date to retrieve, formatted by YYYYMMDDHHMM (in EST). Ex: 202206071100</w:t>
      </w:r>
    </w:p>
    <w:p>
      <w:pPr>
        <w:pStyle w:val="Heading3"/>
      </w:pPr>
      <w:r>
        <w:t>Request</w:t>
      </w:r>
    </w:p>
    <w:p>
      <w:pPr>
        <w:pStyle w:val="CodeBlock"/>
      </w:pPr>
      <w:r>
        <w:t>curl -L "https://api.orats.io/datav2/hist/live/derived/one-minute/strikes/chain?token=my-token&amp;ticker=AAPL&amp;tradeDate=202206071100"</w:t>
      </w:r>
    </w:p>
    <w:p>
      <w:pPr>
        <w:pStyle w:val="CodeBlock"/>
      </w:pPr>
      <w:r>
        <w:t>curl -L "https://api.orats.io/datav2/hist/live/derived/one-minute/strikes/chain?token=my-token&amp;ticker=AAPL&amp;tradeDate=202206071100"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null , 2 , null , null , null , 336 , null , null , null , 52.76710955986100 , null , null , 0 , null , 0 , 2.084174177089490 , 2.084174177089490 , 0.648 , 0 , 1.6377716355668900 , 1.6377716355668900 , -0.002010611708955640 , 0.9999999999999990 , -8.8473889634821E-15 , -0.002214926596611270 , 0.000019999998193297900 , 0.008353445283981190 , -0.012988378941258800 , -1.92955550532992E-09 , 0.5605747284419510 , 0.6517013469914320 , 0.5670216551072180 , 52.767109559860800 , -1.32157095836055E-17 , 147.76 , 2022-06-07 T 14 : 59 : 53 Z, 2022-06-07 T 14 : 59 : 54 Z, 1100 , 2022-06-07 T 15 : 00 : 01 Z,pm, 101594 , 1 AAPL, 2022-06-07 , 2022-06-10 , 4 , 100 , 147.76 , null , 16 , null , null , null , 3274 , null , null , null , 47.767483747222100 , null , null , 4.20377052399816E-14 , null , 0 , 1.864781840275740 , 1.864781840275740 , 0.648 , 0 , 1.4595764595205100 , 1.4595764595205100 , -0.002010611708955640 , 0.9999999999999670 , 2.88945980653781E-14 , -0.002331501680987540 , 0.000019999998193297900 , 0.008793100367150070 , -0.012988379296530200 , -2.0133658883167E-09 , 0.560574728441489 , 0.6517013469909700 , 0.5670216551072180 , 47.76748374722190 , 1.98338019042476E-15 , 147.76 , 2022-06-07 T 14 : 59 : 53 Z, 2022-06-07 T 14 : 59 : 54 Z, 1100 , 2022-06-07 T 15 : 00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null , 2 , null , null , null , 336 , null , null , null , 52.76710955986100 , null , null , 0 , null , 0 , 2.084174177089490 , 2.084174177089490 , 0.648 , 0 , 1.6377716355668900 , 1.6377716355668900 , -0.002010611708955640 , 0.9999999999999990 , -8.8473889634821E-15 , -0.002214926596611270 , 0.000019999998193297900 , 0.008353445283981190 , -0.012988378941258800 , -1.92955550532992E-09 , 0.5605747284419510 , 0.6517013469914320 , 0.5670216551072180 , 52.767109559860800 , -1.32157095836055E-17 , 147.76 , 2022-06-07 T 14 : 59 : 53 Z, 2022-06-07 T 14 : 59 : 54 Z, 1100 , 2022-06-07 T 15 : 00 : 01 Z,pm, 101594 , 1 AAPL, 2022-06-07 , 2022-06-10 , 4 , 100 , 147.76 , null , 16 , null , null , null , 3274 , null , null , null , 47.767483747222100 , null , null , 4.20377052399816E-14 , null , 0 , 1.864781840275740 , 1.864781840275740 , 0.648 , 0 , 1.4595764595205100 , 1.4595764595205100 , -0.002010611708955640 , 0.9999999999999670 , 2.88945980653781E-14 , -0.002331501680987540 , 0.000019999998193297900 , 0.008793100367150070 , -0.012988379296530200 , -2.0133658883167E-09 , 0.560574728441489 , 0.6517013469909700 , 0.5670216551072180 , 47.76748374722190 , 1.98338019042476E-15 , 147.76 , 2022-06-07 T 14 : 59 : 53 Z, 2022-06-07 T 14 : 59 : 54 Z, 1100 , 2022-06-07 T 15 : 00 : 01 Z,pm, 101594 , 1</w:t>
      </w:r>
    </w:p>
    <w:p>
      <w:pPr>
        <w:pStyle w:val="Heading2"/>
      </w:pPr>
      <w:r>
        <w:t>Strikes by OPRA</w:t>
      </w:r>
    </w:p>
    <w:p>
      <w:r>
        <w:t>Retrieves latest one-minute strikes by OPRA symbol without call/put distinction. Each row of the output has both calls and puts. OPRA symbol uses the format Underlying Symbol + Expiration Date (YYMMDD) + Strike (5 whole numbers and 3 decimals).</w:t>
      </w:r>
    </w:p>
    <w:p>
      <w:pPr>
        <w:pStyle w:val="Heading3"/>
      </w:pPr>
      <w:r>
        <w:t>Required attributes</w:t>
      </w:r>
    </w:p>
    <w:p>
      <w:r>
        <w:t>Name</w:t>
        <w:br/>
        <w:t>ticker</w:t>
        <w:br/>
        <w:t>Type</w:t>
        <w:br/>
        <w:t>string</w:t>
        <w:br/>
        <w:t>Description</w:t>
        <w:br/>
        <w:t>OPRA symbol using format Ticker + Expiry (YYMMDD) + strike (5 whole numbers and 3 decimals). Ex: AAPL24062100160000</w:t>
      </w:r>
    </w:p>
    <w:p>
      <w:pPr>
        <w:pStyle w:val="CodeBlock"/>
      </w:pPr>
      <w:r>
        <w:t>ticker</w:t>
      </w:r>
    </w:p>
    <w:p>
      <w:r>
        <w:t>OPRA symbol using format Ticker + Expiry (YYMMDD) + strike (5 whole numbers and 3 decimals). Ex: AAPL24062100160000</w:t>
      </w:r>
    </w:p>
    <w:p>
      <w:pPr>
        <w:pStyle w:val="Heading3"/>
      </w:pPr>
      <w:r>
        <w:t>Request</w:t>
      </w:r>
    </w:p>
    <w:p>
      <w:pPr>
        <w:pStyle w:val="CodeBlock"/>
      </w:pPr>
      <w:r>
        <w:t>curl -L "https://api.orats.io/datav2/live/derived/one-minute/strikes/option?token=my-token&amp;ticker=AAPL24062100160000"</w:t>
      </w:r>
    </w:p>
    <w:p>
      <w:pPr>
        <w:pStyle w:val="CodeBlock"/>
      </w:pPr>
      <w:r>
        <w:t>curl -L "https://api.orats.io/datav2/live/derived/one-minute/strikes/option?token=my-token&amp;ticker=AAPL24062100160000"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null , 4685 , null , null , null , 3486 , null , null , null , 34.1585 , null , null , 21.283 , null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null , 4685 , null , null , null , 3486 , null , null , null , 34.1585 , null , null , 21.283 , null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Heading2"/>
      </w:pPr>
      <w:r>
        <w:t>Strikes by OPRA History</w:t>
      </w:r>
    </w:p>
    <w:p>
      <w:r>
        <w:t>Retrieves historical one-minute strikes by OPRA symbol without call/put distinction. Each row of the output has both calls and puts. OPRA symbol uses the format Underlying Symbol + Expiration Date (YYMMDD) + Strike (5 whole numbers and 3 decimals).</w:t>
      </w:r>
    </w:p>
    <w:p>
      <w:r>
        <w:t>If specifying a range, there is a 40 trading day max.</w:t>
      </w:r>
    </w:p>
    <w:p>
      <w:pPr>
        <w:pStyle w:val="Heading3"/>
      </w:pPr>
      <w:r>
        <w:t>Required attributes</w:t>
      </w:r>
    </w:p>
    <w:p>
      <w:r>
        <w:t>Name</w:t>
        <w:br/>
        <w:t>ticker</w:t>
        <w:br/>
        <w:t>Type</w:t>
        <w:br/>
        <w:t>string</w:t>
        <w:br/>
        <w:t>Description</w:t>
        <w:br/>
        <w:t>OPRA symbol using format Ticker + Expiry (YYMMDD) + strike (5 whole numbers and 3 decimals). Ex: AAPL22091600160000</w:t>
      </w:r>
    </w:p>
    <w:p>
      <w:pPr>
        <w:pStyle w:val="CodeBlock"/>
      </w:pPr>
      <w:r>
        <w:t>ticker</w:t>
      </w:r>
    </w:p>
    <w:p>
      <w:r>
        <w:t>OPRA symbol using format Ticker + Expiry (YYMMDD) + strike (5 whole numbers and 3 decimals). Ex: AAPL22091600160000</w:t>
      </w:r>
    </w:p>
    <w:p>
      <w:r>
        <w:t>Name</w:t>
        <w:br/>
        <w:t>tradeDate</w:t>
        <w:br/>
        <w:t>Type</w:t>
        <w:br/>
        <w:t>string</w:t>
        <w:br/>
        <w:t>Description</w:t>
        <w:br/>
        <w:t>The trade date to retrieve, formatted by YYYYMMDDHHMM (in EST).</w:t>
        <w:br/>
        <w:t>You may specify a range by doing YYYYMMDDHHMM,YYYYMMDDHHMM. Ex: 202206081000,202207201300</w:t>
      </w:r>
    </w:p>
    <w:p>
      <w:pPr>
        <w:pStyle w:val="CodeBlock"/>
      </w:pPr>
      <w:r>
        <w:t>tradeDate</w:t>
      </w:r>
    </w:p>
    <w:p>
      <w:r>
        <w:t>The trade date to retrieve, formatted by YYYYMMDDHHMM (in EST).</w:t>
      </w:r>
    </w:p>
    <w:p>
      <w:r>
        <w:t>You may specify a range by doing YYYYMMDDHHMM,YYYYMMDDHHMM. Ex: 202206081000,202207201300</w:t>
      </w:r>
    </w:p>
    <w:p>
      <w:pPr>
        <w:pStyle w:val="Heading3"/>
      </w:pPr>
      <w:r>
        <w:t>Request</w:t>
      </w:r>
    </w:p>
    <w:p>
      <w:pPr>
        <w:pStyle w:val="CodeBlock"/>
      </w:pPr>
      <w:r>
        <w:t>curl -L "https://api.orats.io/datav2/hist/live/derived/one-minute/strikes/option?token=my-token&amp;ticker=AAPL22091600160000&amp;tradeDate=202206081000,202207201300"</w:t>
      </w:r>
    </w:p>
    <w:p>
      <w:pPr>
        <w:pStyle w:val="CodeBlock"/>
      </w:pPr>
      <w:r>
        <w:t>curl -L "https://api.orats.io/datav2/hist/live/derived/one-minute/strikes/option?token=my-token&amp;ticker=AAPL22091600160000&amp;tradeDate=202206081000,202207201300"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null , 28206 , null , null , null , 18438 , null , null , null , 5.860204002795060 , null , null , 15.641054396787500 , null , 0.3063158772183220 , 0.30801686256480000 , 0.3097178479112770 , 0.308 , 0.3038649107227710 , 0.3064286008767880 , 0.3089922910308050 , -0.008209120374803130 , 0.38161255239927700 , 0.015355889799308800 , -0.047622767388992500 , 0.2939141986686300 , 0.13545210863618400 , -0.15118639086979200 , -0.0459052133276907 , 0.3083639997493960 , 0.3069773808630930 , 0.3215480409289390 , 6.247634998832530 , 16.067895502105000 , 149.67 , 2022-06-08 T 13 : 59 : 50 Z, 2022-06-08 T 13 : 59 : 51 Z, 1000 , 2022-06-08 T 14 : 00 : 01 Z,pm, 101594 , 9 AAPL, 2022-06-08 , 2022-09-16 , 101 , 160 , 149.45 , null , 28206 , null , null , null , 18438 , null , null , null , 5.78583812885739 , null , null , 15.782968253643900 , null , 0.30745849466065100 , 0.3083088916342890 , 0.3091592886079270 , 0.308 , 0.30432705746682800 , 0.30689074762084500 , 0.3094544377748620 , -0.008209120374803130 , 0.37823425664342900 , 0.015355889799308800 , -0.047622767388992500 , 0.2939141986686300 , 0.13545210863618400 , -0.15118639086979200 , -0.0459052133276907 , 0.3086775601134980 , 0.3071631227329990 , 0.3215480409289390 , 6.1640518498378300 , 16.204312353110300 , 149.45 , 2022-06-08 T 14 : 00 : 55 Z, 2022-06-08 T 14 : 00 : 56 Z, 1001 , 2022-06-08 T 14 : 01 : 01 Z,pm, 101594 , 9 AAPL, 2022-06-08 , 2022-09-16 , 101 , 160 , 149.12 , null , 28206 , null , null , null , 18438 , null , null , null , 5.66120101953646 , null , null , 15.991901944264300 , null , 0.3065732423106420 , 0.30827422765712000 , 0.3099752130035970 , 0.308 , 0.3041222758150910 , 0.30668596596910800 , 0.3092496561231250 , -0.008209120374803130 , 0.37316681300965700 , 0.015355889799308800 , -0.047622767388992500 , 0.2939141986686300 , 0.13545210863618400 , -0.15118639086979200 , -0.0459052133276907 , 0.30865528305906200 , 0.3072637172770290 , 0.3215480409289390 , 6.040070673345080 , 16.410331176617500 , 149.12 , 2022-06-08 T 14 : 02 : 00 Z, 2022-06-08 T 14 : 02 : 01 Z, 1002 , 2022-06-08 T 14 : 02 : 02 Z,pm, 101594 , 9</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null , 28206 , null , null , null , 18438 , null , null , null , 5.860204002795060 , null , null , 15.641054396787500 , null , 0.3063158772183220 , 0.30801686256480000 , 0.3097178479112770 , 0.308 , 0.3038649107227710 , 0.3064286008767880 , 0.3089922910308050 , -0.008209120374803130 , 0.38161255239927700 , 0.015355889799308800 , -0.047622767388992500 , 0.2939141986686300 , 0.13545210863618400 , -0.15118639086979200 , -0.0459052133276907 , 0.3083639997493960 , 0.3069773808630930 , 0.3215480409289390 , 6.247634998832530 , 16.067895502105000 , 149.67 , 2022-06-08 T 13 : 59 : 50 Z, 2022-06-08 T 13 : 59 : 51 Z, 1000 , 2022-06-08 T 14 : 00 : 01 Z,pm, 101594 , 9 AAPL, 2022-06-08 , 2022-09-16 , 101 , 160 , 149.45 , null , 28206 , null , null , null , 18438 , null , null , null , 5.78583812885739 , null , null , 15.782968253643900 , null , 0.30745849466065100 , 0.3083088916342890 , 0.3091592886079270 , 0.308 , 0.30432705746682800 , 0.30689074762084500 , 0.3094544377748620 , -0.008209120374803130 , 0.37823425664342900 , 0.015355889799308800 , -0.047622767388992500 , 0.2939141986686300 , 0.13545210863618400 , -0.15118639086979200 , -0.0459052133276907 , 0.3086775601134980 , 0.3071631227329990 , 0.3215480409289390 , 6.1640518498378300 , 16.204312353110300 , 149.45 , 2022-06-08 T 14 : 00 : 55 Z, 2022-06-08 T 14 : 00 : 56 Z, 1001 , 2022-06-08 T 14 : 01 : 01 Z,pm, 101594 , 9 AAPL, 2022-06-08 , 2022-09-16 , 101 , 160 , 149.12 , null , 28206 , null , null , null , 18438 , null , null , null , 5.66120101953646 , null , null , 15.991901944264300 , null , 0.3065732423106420 , 0.30827422765712000 , 0.3099752130035970 , 0.308 , 0.3041222758150910 , 0.30668596596910800 , 0.3092496561231250 , -0.008209120374803130 , 0.37316681300965700 , 0.015355889799308800 , -0.047622767388992500 , 0.2939141986686300 , 0.13545210863618400 , -0.15118639086979200 , -0.0459052133276907 , 0.30865528305906200 , 0.3072637172770290 , 0.3215480409289390 , 6.040070673345080 , 16.410331176617500 , 149.12 , 2022-06-08 T 14 : 02 : 00 Z, 2022-06-08 T 14 : 02 : 01 Z, 1002 , 2022-06-08 T 14 : 02 : 02 Z,pm, 101594 , 9</w:t>
      </w:r>
    </w:p>
    <w:p>
      <w:r>
        <w:br w:type="page"/>
      </w:r>
    </w:p>
    <w:p>
      <w:pPr>
        <w:pStyle w:val="Heading1"/>
      </w:pPr>
      <w:r>
        <w:t>Delayed Intraday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Historical Data API</w:t>
        <w:br/>
        <w:t>Live Intraday API</w:t>
        <w:br/>
        <w:t>Live Derived Intraday API</w:t>
        <w:br/>
        <w:t>Delayed Intraday API</w:t>
        <w:br/>
        <w:t>Strikes Chain</w:t>
        <w:br/>
        <w:t>GET</w:t>
        <w:br/>
        <w:t>Strikes Chain History</w:t>
        <w:br/>
        <w:t>GET</w:t>
        <w:br/>
        <w:t>Strikes by OPRA</w:t>
        <w:br/>
        <w:t>GET</w:t>
        <w:br/>
        <w:t>Strikes by OPRA History</w:t>
        <w:br/>
        <w:t>GET</w:t>
        <w:br/>
        <w:t>Implied Monies</w:t>
        <w:br/>
        <w:t>GET</w:t>
        <w:br/>
        <w:t>Implied Monies History</w:t>
        <w:br/>
        <w:t>GET</w:t>
        <w:br/>
        <w:t>Summaries</w:t>
        <w:br/>
        <w:t>GET</w:t>
        <w:br/>
        <w:t>Summaries History</w:t>
        <w:br/>
        <w:t>GET</w:t>
        <w:br/>
        <w:t>Historical Intraday API</w:t>
      </w:r>
    </w:p>
    <w:p>
      <w:pPr>
        <w:pStyle w:val="Heading2"/>
      </w:pPr>
      <w:r>
        <w:t>Endpoints</w:t>
      </w:r>
    </w:p>
    <w:p>
      <w:r>
        <w:t>Live Data API</w:t>
      </w:r>
    </w:p>
    <w:p>
      <w:r>
        <w:t>Live Derived Data API</w:t>
      </w:r>
    </w:p>
    <w:p>
      <w:r>
        <w:t>Delayed Data API</w:t>
      </w:r>
    </w:p>
    <w:p>
      <w:r>
        <w:t>Historical Data API</w:t>
      </w:r>
    </w:p>
    <w:p>
      <w:r>
        <w:t>Live Intraday API</w:t>
      </w:r>
    </w:p>
    <w:p>
      <w:r>
        <w:t>Live Derived Intraday API</w:t>
      </w:r>
    </w:p>
    <w:p>
      <w:r>
        <w:t>Delayed Intraday API</w:t>
        <w:br/>
        <w:t>Strikes Chain</w:t>
        <w:br/>
        <w:t>GET</w:t>
        <w:br/>
        <w:t>Strikes Chain History</w:t>
        <w:br/>
        <w:t>GET</w:t>
        <w:br/>
        <w:t>Strikes by OPRA</w:t>
        <w:br/>
        <w:t>GET</w:t>
        <w:br/>
        <w:t>Strikes by OPRA History</w:t>
        <w:br/>
        <w:t>GET</w:t>
        <w:br/>
        <w:t>Implied Monies</w:t>
        <w:br/>
        <w:t>GET</w:t>
        <w:br/>
        <w:t>Implied Monies History</w:t>
        <w:br/>
        <w:t>GET</w:t>
        <w:br/>
        <w:t>Summaries</w:t>
        <w:br/>
        <w:t>GET</w:t>
        <w:br/>
        <w:t>Summaries History</w:t>
        <w:br/>
        <w:t>GET</w:t>
      </w:r>
    </w:p>
    <w:p>
      <w:r>
        <w:t>Strikes Chain</w:t>
        <w:br/>
        <w:t>GET</w:t>
      </w:r>
    </w:p>
    <w:p>
      <w:r>
        <w:t>Strikes Chain History</w:t>
        <w:br/>
        <w:t>GET</w:t>
      </w:r>
    </w:p>
    <w:p>
      <w:r>
        <w:t>Strikes by OPRA</w:t>
        <w:br/>
        <w:t>GET</w:t>
      </w:r>
    </w:p>
    <w:p>
      <w:r>
        <w:t>Strikes by OPRA History</w:t>
        <w:br/>
        <w:t>GET</w:t>
      </w:r>
    </w:p>
    <w:p>
      <w:r>
        <w:t>Implied Monies</w:t>
        <w:br/>
        <w:t>GET</w:t>
      </w:r>
    </w:p>
    <w:p>
      <w:r>
        <w:t>Implied Monies History</w:t>
        <w:br/>
        <w:t>GET</w:t>
      </w:r>
    </w:p>
    <w:p>
      <w:r>
        <w:t>Summaries</w:t>
        <w:br/>
        <w:t>GET</w:t>
      </w:r>
    </w:p>
    <w:p>
      <w:r>
        <w:t>Summaries History</w:t>
        <w:br/>
        <w:t>GET</w:t>
      </w:r>
    </w:p>
    <w:p>
      <w:r>
        <w:t>Historical Intraday API</w:t>
      </w:r>
    </w:p>
    <w:p>
      <w:pPr>
        <w:pStyle w:val="Heading1"/>
      </w:pPr>
      <w:r>
        <w:t>Delayed Intraday API</w:t>
      </w:r>
    </w:p>
    <w:p>
      <w:r>
        <w:t>Get delayed one-minute options data for over 5,000 symbols. Current market data is delayed by 15 minutes. History can be queried from August 2020 up to 15 minutes ago.</w:t>
      </w:r>
    </w:p>
    <w:p>
      <w:r>
        <w:t>We cover dates going back to January 2022 for Strikes by OPRA. You can find the list of symbols we cover</w:t>
        <w:br/>
        <w:t>here</w:t>
        <w:br/>
        <w:t>. If you see any missing symbols or want to see a symbol listed, please email us at</w:t>
        <w:br/>
        <w:t>support@orats.com</w:t>
        <w:br/>
        <w:t>.</w:t>
      </w:r>
    </w:p>
    <w:p>
      <w:r>
        <w:t>All responses are in CSV format.</w:t>
      </w:r>
    </w:p>
    <w:p>
      <w:r>
        <w:t>Name</w:t>
        <w:br/>
        <w:t>https://api.orats.io/datav2</w:t>
        <w:br/>
        <w:t>Description</w:t>
      </w:r>
    </w:p>
    <w:p>
      <w:pPr>
        <w:pStyle w:val="CodeBlock"/>
      </w:pPr>
      <w:r>
        <w:t>https://api.orats.io/datav2</w:t>
      </w:r>
    </w:p>
    <w:p>
      <w:pPr>
        <w:pStyle w:val="Heading2"/>
      </w:pPr>
      <w:r>
        <w:t>Strikes Chain</w:t>
      </w:r>
    </w:p>
    <w:p>
      <w:r>
        <w:t>Retrieves latest one-minute strikes chain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"https://api.orats.io/datav2/one-minute/strikes/chain?token=my-token&amp;ticker=AAPL"</w:t>
      </w:r>
    </w:p>
    <w:p>
      <w:pPr>
        <w:pStyle w:val="CodeBlock"/>
      </w:pPr>
      <w:r>
        <w:t>curl "https://api.orats.io/datav2/one-minute/strikes/chain?token=my-token&amp;ticker=AAPL"</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7 , 0 , 32 , 32 , 1 , 0 , 0 , 1062 , 94.9 , 94.99735594956346 , 95.05 , 0 , 0 , 0.01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1 , 0 , 66 , 32 , 0 , 10 , 0 , 1057 , 89.9 , 89.99930994596083 , 90.05 , 0 , 0 , 0.01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2022-08-12 , 5 , 70 , 164.97 , 7 , 0 , 32 , 32 , 1 , 0 , 0 , 1062 , 94.9 , 94.99735594956346 , 95.05 , 0 , 0 , 0.01 , 0 , 3.416073471729017 , 3.416073471729017 , 0.507 , 0 , 2.7071465082165136 , 2.7071465082165136 , -0.013350250803700149 , 0.9999999999999952 , -9.736143458842675e-15 , -0.0067960477493707455 , 0.00001999999630239624 , 0.007715207338436186 , -0.018189631703080522 , -2.6434056979250683e-8 , 0.42357461242031014 , 0.5114633136520604 , 0.4454086022576971 , 94.99735594956285 , 0 , 164.97 , 2022-08-08 T 19 : 27 : 41 Z, 2022-08-08 T 19 : 27 : 52 Z, 1528 , 2022-08-08 T 19 : 28 : 01 Z,pm, 101594 , 1 AAPL, 2022-08-08 , 2022-08-12 , 5 , 75 , 164.97 , 1 , 0 , 66 , 32 , 0 , 10 , 0 , 1057 , 89.9 , 89.99930994596083 , 90.05 , 0 , 0 , 0.01 , 0 , 3.150934070395639 , 3.150934070395639 , 0.507 , 0 , 2.500483852993156 , 2.500483852993156 , -0.013350250803700149 , 0.9999999999999859 , -9.74511381879308e-15 , -0.007281479731492617 , 0.00001999999630239624 , 0.008266293581908528 , -0.018189631418863428 , -2.8317812454145743e-8 , 0.42357461242031014 , 0.5114633136520604 , 0.4454086022576971 , 89.99930994596026 , 0 , 164.97 , 2022-08-08 T 19 : 27 : 41 Z, 2022-08-08 T 19 : 27 : 52 Z, 1528 , 2022-08-08 T 19 : 28 : 01 Z,pm, 101594 , 1</w:t>
      </w:r>
    </w:p>
    <w:p>
      <w:pPr>
        <w:pStyle w:val="Heading2"/>
      </w:pPr>
      <w:r>
        <w:t>Strikes Chain History</w:t>
      </w:r>
    </w:p>
    <w:p>
      <w:r>
        <w:t>Retrieves historical one-minute strikes chain data.</w:t>
      </w:r>
    </w:p>
    <w:p>
      <w:r>
        <w:t>If the trade date is the current day, you can only fetch history up until the last 15 minutes.</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YYYYMMDDHHMM (in EST). Ex: 202206071100</w:t>
      </w:r>
    </w:p>
    <w:p>
      <w:pPr>
        <w:pStyle w:val="CodeBlock"/>
      </w:pPr>
      <w:r>
        <w:t>tradeDate</w:t>
      </w:r>
    </w:p>
    <w:p>
      <w:r>
        <w:t>The trade date to retrieve, formatted by YYYYMMDDHHMM (in EST). Ex: 202206071100</w:t>
      </w:r>
    </w:p>
    <w:p>
      <w:pPr>
        <w:pStyle w:val="Heading3"/>
      </w:pPr>
      <w:r>
        <w:t>Request</w:t>
      </w:r>
    </w:p>
    <w:p>
      <w:pPr>
        <w:pStyle w:val="CodeBlock"/>
      </w:pPr>
      <w:r>
        <w:t>curl -L "https://api.orats.io/datav2/hist/one-minute/strikes/chain?token=my-token&amp;ticker=AAPL&amp;tradeDate=202206071100"</w:t>
      </w:r>
    </w:p>
    <w:p>
      <w:pPr>
        <w:pStyle w:val="CodeBlock"/>
      </w:pPr>
      <w:r>
        <w:t>curl -L "https://api.orats.io/datav2/hist/one-minute/strikes/chain?token=my-token&amp;ticker=AAPL&amp;tradeDate=202206071100"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Heading2"/>
      </w:pPr>
      <w:r>
        <w:t>Strikes by OPRA</w:t>
      </w:r>
    </w:p>
    <w:p>
      <w:r>
        <w:t>Retrieves latest one-minute strikes by OPRA symbol without call/put distinction. Each row of the output has both calls and puts. OPRA symbol uses the format Underlying Symbol + Expiration Date (YYMMDD) + Strike (5 whole numbers and 3 decimals).</w:t>
      </w:r>
    </w:p>
    <w:p>
      <w:pPr>
        <w:pStyle w:val="Heading3"/>
      </w:pPr>
      <w:r>
        <w:t>Required attributes</w:t>
      </w:r>
    </w:p>
    <w:p>
      <w:r>
        <w:t>Name</w:t>
        <w:br/>
        <w:t>ticker</w:t>
        <w:br/>
        <w:t>Type</w:t>
        <w:br/>
        <w:t>string</w:t>
        <w:br/>
        <w:t>Description</w:t>
        <w:br/>
        <w:t>OPRA symbol using format Ticker + Expiry (YYMMDD) + strike (5 whole numbers and 3 decimals). Ex: AAPL24062100160000</w:t>
      </w:r>
    </w:p>
    <w:p>
      <w:pPr>
        <w:pStyle w:val="CodeBlock"/>
      </w:pPr>
      <w:r>
        <w:t>ticker</w:t>
      </w:r>
    </w:p>
    <w:p>
      <w:r>
        <w:t>OPRA symbol using format Ticker + Expiry (YYMMDD) + strike (5 whole numbers and 3 decimals). Ex: AAPL24062100160000</w:t>
      </w:r>
    </w:p>
    <w:p>
      <w:pPr>
        <w:pStyle w:val="Heading3"/>
      </w:pPr>
      <w:r>
        <w:t>Request</w:t>
      </w:r>
    </w:p>
    <w:p>
      <w:pPr>
        <w:pStyle w:val="CodeBlock"/>
      </w:pPr>
      <w:r>
        <w:t>curl -L "https://api.orats.io/datav2/one-minute/strikes/option?token=my-token&amp;ticker=AAPL24062100160000"</w:t>
      </w:r>
    </w:p>
    <w:p>
      <w:pPr>
        <w:pStyle w:val="CodeBlock"/>
      </w:pPr>
      <w:r>
        <w:t>curl -L "https://api.orats.io/datav2/one-minute/strikes/option?token=my-token&amp;ticker=AAPL24062100160000"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28 , 4685 , 537 , 26 , 5 , 3486 , 14 , 24 , 32.8 , 34.1585 , 34.6 , 21.05 , 21.283 , 21.5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2022-08-08 , 2024-06-21 , 684 , 160 , 164.93 , 28 , 4685 , 537 , 26 , 5 , 3486 , 14 , 24 , 32.8 , 34.1585 , 34.6 , 21.05 , 21.283 , 21.5 , 0.296369 , 0.307393 , 0.318417 , 0.315 , 0.313132 , 0.315868 , 0.318604 , -0.0047467 , 0.658228 , 0.00507431 , -0.0250176 , 0.816399 , 1.38544 , -2.02985 , -0.0188118 , 0.313009 , 0.315965 , 0.316357 , 34.4318 , 21.3147 , 164.93 , 2022-08-08 T 20 : 14 : 38 Z, 2022-08-08 T 20 : 14 : 47 Z, 1615 , 2022-08-08 T 20 : 15 : 01 Z,pm, 101594 , 18</w:t>
      </w:r>
    </w:p>
    <w:p>
      <w:pPr>
        <w:pStyle w:val="Heading2"/>
      </w:pPr>
      <w:r>
        <w:t>Strikes by OPRA History</w:t>
      </w:r>
    </w:p>
    <w:p>
      <w:r>
        <w:t>Retrieves historical one-minute strikes by OPRA symbol without call/put distinction. Each row of the output has both calls and puts. OPRA symbol uses the format Underlying Symbol + Expiration Date (YYMMDD) + Strike (5 whole numbers and 3 decimals).</w:t>
      </w:r>
    </w:p>
    <w:p>
      <w:r>
        <w:t>If the trade date is the current day, you can only fetch history up until the last 15 minutes.</w:t>
      </w:r>
    </w:p>
    <w:p>
      <w:r>
        <w:t>If specifying a range, there is a 40 trading day max.</w:t>
      </w:r>
    </w:p>
    <w:p>
      <w:pPr>
        <w:pStyle w:val="Heading3"/>
      </w:pPr>
      <w:r>
        <w:t>Required attributes</w:t>
      </w:r>
    </w:p>
    <w:p>
      <w:r>
        <w:t>Name</w:t>
        <w:br/>
        <w:t>ticker</w:t>
        <w:br/>
        <w:t>Type</w:t>
        <w:br/>
        <w:t>string</w:t>
        <w:br/>
        <w:t>Description</w:t>
        <w:br/>
        <w:t>OPRA symbol using format Ticker + Expiry (YYMMDD) + strike (5 whole numbers and 3 decimals). Ex: AAPL22091600160000</w:t>
      </w:r>
    </w:p>
    <w:p>
      <w:pPr>
        <w:pStyle w:val="CodeBlock"/>
      </w:pPr>
      <w:r>
        <w:t>ticker</w:t>
      </w:r>
    </w:p>
    <w:p>
      <w:r>
        <w:t>OPRA symbol using format Ticker + Expiry (YYMMDD) + strike (5 whole numbers and 3 decimals). Ex: AAPL22091600160000</w:t>
      </w:r>
    </w:p>
    <w:p>
      <w:r>
        <w:t>Name</w:t>
        <w:br/>
        <w:t>tradeDate</w:t>
        <w:br/>
        <w:t>Type</w:t>
        <w:br/>
        <w:t>string</w:t>
        <w:br/>
        <w:t>Description</w:t>
        <w:br/>
        <w:t>The trade date to retrieve, formatted by YYYYMMDDHHMM (in EST).</w:t>
        <w:br/>
        <w:t>You may specify a range by doing YYYYMMDDHHMM,YYYYMMDDHHMM. Ex: 202206081000,202207201300</w:t>
      </w:r>
    </w:p>
    <w:p>
      <w:pPr>
        <w:pStyle w:val="CodeBlock"/>
      </w:pPr>
      <w:r>
        <w:t>tradeDate</w:t>
      </w:r>
    </w:p>
    <w:p>
      <w:r>
        <w:t>The trade date to retrieve, formatted by YYYYMMDDHHMM (in EST).</w:t>
      </w:r>
    </w:p>
    <w:p>
      <w:r>
        <w:t>You may specify a range by doing YYYYMMDDHHMM,YYYYMMDDHHMM. Ex: 202206081000,202207201300</w:t>
      </w:r>
    </w:p>
    <w:p>
      <w:pPr>
        <w:pStyle w:val="Heading3"/>
      </w:pPr>
      <w:r>
        <w:t>Request</w:t>
      </w:r>
    </w:p>
    <w:p>
      <w:pPr>
        <w:pStyle w:val="CodeBlock"/>
      </w:pPr>
      <w:r>
        <w:t>curl -L "https://api.orats.io/datav2/hist/one-minute/strikes/option?token=my-token&amp;ticker=AAPL22091600160000&amp;tradeDate=202206081000,202207201300"</w:t>
      </w:r>
    </w:p>
    <w:p>
      <w:pPr>
        <w:pStyle w:val="CodeBlock"/>
      </w:pPr>
      <w:r>
        <w:t>curl -L "https://api.orats.io/datav2/hist/one-minute/strikes/option?token=my-token&amp;ticker=AAPL22091600160000&amp;tradeDate=202206081000,202207201300"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pPr>
        <w:pStyle w:val="Heading2"/>
      </w:pPr>
      <w:r>
        <w:t>Implied Monies</w:t>
      </w:r>
    </w:p>
    <w:p>
      <w:r>
        <w:t>Retrieves latest one-minute implied monies data.</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"https://api.orats.io/datav2/one-minute/monies/implied?token=my-token&amp;ticker=AAPL"</w:t>
      </w:r>
    </w:p>
    <w:p>
      <w:pPr>
        <w:pStyle w:val="CodeBlock"/>
      </w:pPr>
      <w:r>
        <w:t>curl -L "https://api.orats.io/datav2/one-minute/monies/implied?token=my-token&amp;ticker=AAPL"</w:t>
      </w:r>
    </w:p>
    <w:p>
      <w:pPr>
        <w:pStyle w:val="Heading3"/>
      </w:pPr>
      <w:r>
        <w:t>Response</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2022-08-08 , 2022-08-12 , 164.93 , 0.0221 , 0 , -0.00477966 , 0 , 0.0422086 , 0.690502 , 0.00232159 , 0.455375 , 0.406893 , 0.358718 , 0.338995 , 0.320028 , 0.30949 , 0.299404 , 0.299098 , 0.290908 , 0.282892 , 0.282696 , 0.282531 , 0.271703 , 0.271468 , 0.271394 , 0.270453 , 0.265814 , 0.265862 , 0.270007 , 0.273219 , 0.277525 , 0 , 0.286222 , 2.79442 , 0.0330865 , 0.000002554 , 164.93 , 0.24758 , 0.24758 , 0 , 2022-08-08 T 20 : 14 : 38 Z, 2022-08-08 T 20 : 14 : 47 Z, 1615 , 2022-08-08 T 20 : 15 : 01 Z,pm, 101594 , 1 , 5 , 0.0109516 AAPL, 2022-08-08 , 2022-08-19 , 164.93 , 0.0221 , 0 , -0.00586294 , -0.00593799 , 0.00215375 , 0.882744 , 0.00187249 , 0.417163 , 0.369472 , 0.33087 , 0.305389 , 0.296216 , 0.282685 , 0.275066 , 0.268592 , 0.267276 , 0.256348 , 0.25576 , 0.253948 , 0.245183 , 0.245044 , 0.241405 , 0.237919 , 0.233579 , 0.231799 , 0.229693 , 0.231226 , 0.240688 , 0 , 0.257664 , 3.71799 , 0.0551566 , 0.0000037646 , 164.93 , 0.251782 , 0.251782 , 0 , 2022-08-08 T 20 : 14 : 38 Z, 2022-08-08 T 20 : 14 : 47 Z, 1615 , 2022-08-08 T 20 : 15 : 01 Z,pm, 101594 , 2 , 12 , 0.030117 AAPL, 2022-08-08 , 2022-08-26 , 164.93 , 0.0221 , 0 , -0.00511246 , 0.00247764 , 0.00261598 , 0.978687 , 0.00260103 , 0.436008 , 0.380188 , 0.340414 , 0.312732 , 0.296872 , 0.287487 , 0.279312 , 0.269199 , 0.267639 , 0.258127 , 0.256451 , 0.248687 , 0.245942 , 0.241257 , 0.237451 , 0.231226 , 0.22942 , 0.224211 , 0.221337 , 0.221803 , 0.233307 , 0 , 0.256676 , 4.37982 , 0.0599438 , 0.0000066342 , 164.93 , 0.254843 , 0.254843 , 0 , 2022-08-08 T 20 : 14 : 38 Z, 2022-08-08 T 20 : 14 : 47 Z, 1615 , 2022-08-08 T 20 : 15 : 01 Z,pm, 101594 , 3 , 19 , 0.0492824</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2022-08-08 , 2022-08-12 , 164.93 , 0.0221 , 0 , -0.00477966 , 0 , 0.0422086 , 0.690502 , 0.00232159 , 0.455375 , 0.406893 , 0.358718 , 0.338995 , 0.320028 , 0.30949 , 0.299404 , 0.299098 , 0.290908 , 0.282892 , 0.282696 , 0.282531 , 0.271703 , 0.271468 , 0.271394 , 0.270453 , 0.265814 , 0.265862 , 0.270007 , 0.273219 , 0.277525 , 0 , 0.286222 , 2.79442 , 0.0330865 , 0.000002554 , 164.93 , 0.24758 , 0.24758 , 0 , 2022-08-08 T 20 : 14 : 38 Z, 2022-08-08 T 20 : 14 : 47 Z, 1615 , 2022-08-08 T 20 : 15 : 01 Z,pm, 101594 , 1 , 5 , 0.0109516 AAPL, 2022-08-08 , 2022-08-19 , 164.93 , 0.0221 , 0 , -0.00586294 , -0.00593799 , 0.00215375 , 0.882744 , 0.00187249 , 0.417163 , 0.369472 , 0.33087 , 0.305389 , 0.296216 , 0.282685 , 0.275066 , 0.268592 , 0.267276 , 0.256348 , 0.25576 , 0.253948 , 0.245183 , 0.245044 , 0.241405 , 0.237919 , 0.233579 , 0.231799 , 0.229693 , 0.231226 , 0.240688 , 0 , 0.257664 , 3.71799 , 0.0551566 , 0.0000037646 , 164.93 , 0.251782 , 0.251782 , 0 , 2022-08-08 T 20 : 14 : 38 Z, 2022-08-08 T 20 : 14 : 47 Z, 1615 , 2022-08-08 T 20 : 15 : 01 Z,pm, 101594 , 2 , 12 , 0.030117 AAPL, 2022-08-08 , 2022-08-26 , 164.93 , 0.0221 , 0 , -0.00511246 , 0.00247764 , 0.00261598 , 0.978687 , 0.00260103 , 0.436008 , 0.380188 , 0.340414 , 0.312732 , 0.296872 , 0.287487 , 0.279312 , 0.269199 , 0.267639 , 0.258127 , 0.256451 , 0.248687 , 0.245942 , 0.241257 , 0.237451 , 0.231226 , 0.22942 , 0.224211 , 0.221337 , 0.221803 , 0.233307 , 0 , 0.256676 , 4.37982 , 0.0599438 , 0.0000066342 , 164.93 , 0.254843 , 0.254843 , 0 , 2022-08-08 T 20 : 14 : 38 Z, 2022-08-08 T 20 : 14 : 47 Z, 1615 , 2022-08-08 T 20 : 15 : 01 Z,pm, 101594 , 3 , 19 , 0.0492824</w:t>
      </w:r>
    </w:p>
    <w:p>
      <w:pPr>
        <w:pStyle w:val="Heading2"/>
      </w:pPr>
      <w:r>
        <w:t>Implied Monies History</w:t>
      </w:r>
    </w:p>
    <w:p>
      <w:r>
        <w:t>Retrieves historical one-minute implied monies data.</w:t>
      </w:r>
    </w:p>
    <w:p>
      <w:r>
        <w:t>If the trade date is the current day, you can only fetch history up until the last 15 minutes.</w:t>
      </w:r>
    </w:p>
    <w:p>
      <w:r>
        <w:t>If specifying a range, there is a 20 trading day max.</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 or YYYYMMDDHHMM (in EST).</w:t>
        <w:br/>
        <w:t>You may specify a range by doing YYYYMMDD,YYYYMMDD or YYYYMMDDHHMM,YYYYMMDDHHMM. Ex: 202202110945,202202140945</w:t>
      </w:r>
    </w:p>
    <w:p>
      <w:pPr>
        <w:pStyle w:val="CodeBlock"/>
      </w:pPr>
      <w:r>
        <w:t>tradeDate</w:t>
      </w:r>
    </w:p>
    <w:p>
      <w:r>
        <w:t>The trade date to retrieve, formatted by YYYYMMDD or YYYYMMDDHHMM (in EST).</w:t>
      </w:r>
    </w:p>
    <w:p>
      <w:r>
        <w:t>You may specify a range by doing YYYYMMDD,YYYYMMDD or YYYYMMDDHHMM,YYYYMMDDHHMM. Ex: 202202110945,202202140945</w:t>
      </w:r>
    </w:p>
    <w:p>
      <w:pPr>
        <w:pStyle w:val="Heading3"/>
      </w:pPr>
      <w:r>
        <w:t>Request</w:t>
      </w:r>
    </w:p>
    <w:p>
      <w:pPr>
        <w:pStyle w:val="CodeBlock"/>
      </w:pPr>
      <w:r>
        <w:t>curl -L "https://api.orats.io/datav2/hist/one-minute/monies/implied?token=my-token&amp;ticker=AAPL&amp;tradeDate=202202110945,202202140945"</w:t>
      </w:r>
    </w:p>
    <w:p>
      <w:pPr>
        <w:pStyle w:val="CodeBlock"/>
      </w:pPr>
      <w:r>
        <w:t>curl -L "https://api.orats.io/datav2/hist/one-minute/monies/implied?token=my-token&amp;ticker=AAPL&amp;tradeDate=202202110945,202202140945"</w:t>
      </w:r>
    </w:p>
    <w:p>
      <w:pPr>
        <w:pStyle w:val="Heading3"/>
      </w:pPr>
      <w:r>
        <w:t>Response</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2022-02-11 , 2022-02-11 , 171.82 , 0.0005 , 0 , -0.34491491 , 0 , 0 , 0.40237183 , 0.00736961 , 0.822626 , 0.766027 , 0.704537 , 0.676419 , 0.579262 , 0.578043 , 0.577021 , 0.528118 , 0.512375 , 0.513479 , 0.504008 , 0.496072 , 0.495923 , 0.495848 , 0.495715 , 0.486394 , 0.480684 , 0.499007 , 0.499536 , 0.500076 , 0.500632 , 0 , 0.532444 , 4.5524789509 , 0 , 1000000000 , 171.82 , 0.248586 , 0.248586 , 0 , 2022-02-11 T 14 : 44 : 48 Z, 2022-02-11 T 14 : 44 : 50 Z, 0945 , 2022-02-11 T 14 : 45 : 01 Z,pm AAPL, 2022-02-11 , 2022-02-18 , 171.82 , 0.0005 , 0 , -0.02027274 , 0 , 0.00896472 , 0.83407075 , 0.00233148 , 0.471737 , 0.417083 , 0.374581 , 0.347646 , 0.331594 , 0.311237 , 0.308427 , 0.28652 , 0.28534 , 0.281656 , 0.264572 , 0.264296 , 0.261586 , 0.248669 , 0.248482 , 0.244334 , 0.240234 , 0.240019 , 0.239488 , 0.24666 , 0.259266 , 0 , 0.272248 , 5.1761439917 , 0.1205850741 , 0.0000104429 , 171.82 , 0.25334 , 0.25334 , 0 , 2022-02-11 T 14 : 44 : 48 Z, 2022-02-11 T 14 : 44 : 50 Z, 0945 , 2022-02-11 T 14 : 45 : 01 Z,pm</w:t>
      </w:r>
    </w:p>
    <w:p>
      <w:pPr>
        <w:pStyle w:val="CodeBlock"/>
      </w:pPr>
      <w:r>
        <w:t>ticker,tradeDate,expirDate,stockPrice,riskFreeRate,yieldRate,residualYieldRate,residualRateSlp,residualR 2 ,confidence,mwVol,vol 100 ,vol 95 ,vol 90 ,vol 85 ,vol 80 ,vol 75 ,vol 70 ,vol 65 ,vol 60 ,vol 55 ,vol 50 ,vol 45 ,vol 40 ,vol 35 ,vol 30 ,vol 25 ,vol 20 ,vol 15 ,vol 10 ,vol 5 ,vol 0 ,typeFlag,atmiv,slope,deriv,fit,spotPrice,calVol,unadjVol,earnEffect,quoteDate,updatedAt,snapShotEstTime,snapShotDate,expiryTod,tickerId,monthId,dte,dtePct AAPL, 2022-02-11 , 2022-02-11 , 171.82 , 0.0005 , 0 , -0.34491491 , 0 , 0 , 0.40237183 , 0.00736961 , 0.822626 , 0.766027 , 0.704537 , 0.676419 , 0.579262 , 0.578043 , 0.577021 , 0.528118 , 0.512375 , 0.513479 , 0.504008 , 0.496072 , 0.495923 , 0.495848 , 0.495715 , 0.486394 , 0.480684 , 0.499007 , 0.499536 , 0.500076 , 0.500632 , 0 , 0.532444 , 4.5524789509 , 0 , 1000000000 , 171.82 , 0.248586 , 0.248586 , 0 , 2022-02-11 T 14 : 44 : 48 Z, 2022-02-11 T 14 : 44 : 50 Z, 0945 , 2022-02-11 T 14 : 45 : 01 Z,pm AAPL, 2022-02-11 , 2022-02-18 , 171.82 , 0.0005 , 0 , -0.02027274 , 0 , 0.00896472 , 0.83407075 , 0.00233148 , 0.471737 , 0.417083 , 0.374581 , 0.347646 , 0.331594 , 0.311237 , 0.308427 , 0.28652 , 0.28534 , 0.281656 , 0.264572 , 0.264296 , 0.261586 , 0.248669 , 0.248482 , 0.244334 , 0.240234 , 0.240019 , 0.239488 , 0.24666 , 0.259266 , 0 , 0.272248 , 5.1761439917 , 0.1205850741 , 0.0000104429 , 171.82 , 0.25334 , 0.25334 , 0 , 2022-02-11 T 14 : 44 : 48 Z, 2022-02-11 T 14 : 44 : 50 Z, 0945 , 2022-02-11 T 14 : 45 : 01 Z,pm</w:t>
      </w:r>
    </w:p>
    <w:p>
      <w:pPr>
        <w:pStyle w:val="Heading2"/>
      </w:pPr>
      <w:r>
        <w:t>Summaries</w:t>
      </w:r>
    </w:p>
    <w:p>
      <w:r>
        <w:t>Retrieves latest one-minute summaries data.</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"https://api.orats.io/datav2/one-minute/summaries?token=my-token&amp;ticker=AAPL"</w:t>
      </w:r>
    </w:p>
    <w:p>
      <w:pPr>
        <w:pStyle w:val="CodeBlock"/>
      </w:pPr>
      <w:r>
        <w:t>curl -L "https://api.orats.io/datav2/one-minute/summaries?token=my-token&amp;ticker=AAPL"</w:t>
      </w:r>
    </w:p>
    <w:p>
      <w:pPr>
        <w:pStyle w:val="Heading3"/>
      </w:pPr>
      <w:r>
        <w:t>Response</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2022-08-10 , 168.13 , 0.92 , 0.577168 , 0.0240989 , 0.0308661 , 0.94163 , 0.236456 , 0.2345 , 0.230674 , 0.251319 , 0.260055 , 0.266576 , 0.275669 , 2.73106 , 0.0588134 , 0.25396 , 0.236456 , 0.2345 , 0.230674 , 0.251319 , 0.270143 , 0.281245 , 0.291765 , 0.00302124 , 0.00334558 , 0.23 , 0.0870727 , 0.0914997 , 5.35288 , 4.53795 , 0.242958 , 0.293518 , 2.55231 , 0.0250187 , 0.0323364 , -0.0456458 , 0.00381095 , 0.000047697 , 0.208995 , 0.204869 , 0.207791 , 0.221464 , 0.237138 , 0.252617 , 0.263561 , 0.208995 , 0.204869 , 0.207791 , 0.221464 , 0.22705 , 0.237948 , 0.247466 , 0.211323 , 0.213402 , 0.211431 , 0.226892 , 0.24233 , 0.25523 , 0.268807 , 0.211323 , 0.213402 , 0.211431 , 0.226892 , 0.232242 , 0.240562 , 0.252712 , 0.267137 , 0.270875 , 0.272603 , 0.294429 , 0.313032 , 0.324079 , 0.329559 , 0.267137 , 0.270875 , 0.272603 , 0.294429 , 0.302944 , 0.309411 , 0.313463 , 0.367262 , 0.373425 , 0.36008 , 0.397318 , 0.429794 , 0.438355 , 0.421883 , 0.367262 , 0.373425 , 0.36008 , 0.397318 , 0.419706 , 0.423687 , 0.405788 , 0.222824 , 0.270393 , 0.287855 , 0.304318 , 0.291924 , 0.222824 , 0.270393 , 0.273565 , 0.276701 , 0.272942 , 0.214888 , 0.302163 , 0.324348 , 0.355608 , 0.308735 , 0.214888 , 0.302163 , 0.300941 , 0.300146 , 0.28243 , 0.964385 , 1.1175 , 1.12677 , 1.16854 , 1.05759 , 0.964385 , 1.1175 , 1.10007 , 1.08473 , 1.03476 , 0.0458452 , 2022-08-10 T 16 : 52 : 46 Z, 2022-08-10 T 16 : 52 : 57 Z, 1253 , 2022-08-10 T 16 : 53 : 02 Z, 101594</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2022-08-10 , 168.13 , 0.92 , 0.577168 , 0.0240989 , 0.0308661 , 0.94163 , 0.236456 , 0.2345 , 0.230674 , 0.251319 , 0.260055 , 0.266576 , 0.275669 , 2.73106 , 0.0588134 , 0.25396 , 0.236456 , 0.2345 , 0.230674 , 0.251319 , 0.270143 , 0.281245 , 0.291765 , 0.00302124 , 0.00334558 , 0.23 , 0.0870727 , 0.0914997 , 5.35288 , 4.53795 , 0.242958 , 0.293518 , 2.55231 , 0.0250187 , 0.0323364 , -0.0456458 , 0.00381095 , 0.000047697 , 0.208995 , 0.204869 , 0.207791 , 0.221464 , 0.237138 , 0.252617 , 0.263561 , 0.208995 , 0.204869 , 0.207791 , 0.221464 , 0.22705 , 0.237948 , 0.247466 , 0.211323 , 0.213402 , 0.211431 , 0.226892 , 0.24233 , 0.25523 , 0.268807 , 0.211323 , 0.213402 , 0.211431 , 0.226892 , 0.232242 , 0.240562 , 0.252712 , 0.267137 , 0.270875 , 0.272603 , 0.294429 , 0.313032 , 0.324079 , 0.329559 , 0.267137 , 0.270875 , 0.272603 , 0.294429 , 0.302944 , 0.309411 , 0.313463 , 0.367262 , 0.373425 , 0.36008 , 0.397318 , 0.429794 , 0.438355 , 0.421883 , 0.367262 , 0.373425 , 0.36008 , 0.397318 , 0.419706 , 0.423687 , 0.405788 , 0.222824 , 0.270393 , 0.287855 , 0.304318 , 0.291924 , 0.222824 , 0.270393 , 0.273565 , 0.276701 , 0.272942 , 0.214888 , 0.302163 , 0.324348 , 0.355608 , 0.308735 , 0.214888 , 0.302163 , 0.300941 , 0.300146 , 0.28243 , 0.964385 , 1.1175 , 1.12677 , 1.16854 , 1.05759 , 0.964385 , 1.1175 , 1.10007 , 1.08473 , 1.03476 , 0.0458452 , 2022-08-10 T 16 : 52 : 46 Z, 2022-08-10 T 16 : 52 : 57 Z, 1253 , 2022-08-10 T 16 : 53 : 02 Z, 101594</w:t>
      </w:r>
    </w:p>
    <w:p>
      <w:pPr>
        <w:pStyle w:val="Heading2"/>
      </w:pPr>
      <w:r>
        <w:t>Summaries History</w:t>
      </w:r>
    </w:p>
    <w:p>
      <w:r>
        <w:t>Retrieves historical one-minute summaries data.</w:t>
      </w:r>
    </w:p>
    <w:p>
      <w:r>
        <w:t>If the trade date is the current day, you can only fetch history up until the last 15 minutes.</w:t>
      </w:r>
    </w:p>
    <w:p>
      <w:r>
        <w:t>If specifying a range, there is a 40 trading day max.</w:t>
      </w:r>
    </w:p>
    <w:p>
      <w:pPr>
        <w:pStyle w:val="Heading3"/>
      </w:pPr>
      <w:r>
        <w:t>Required attributes</w:t>
      </w:r>
    </w:p>
    <w:p>
      <w:r>
        <w:t>Name</w:t>
        <w:br/>
        <w:t>tradeDate</w:t>
        <w:br/>
        <w:t>Type</w:t>
        <w:br/>
        <w:t>string</w:t>
        <w:br/>
        <w:t>Description</w:t>
        <w:br/>
        <w:t>The trade date to retrieve, formatted by YYYYMMDD or YYYYMMDDHHMM (in EST).</w:t>
        <w:br/>
        <w:t>You may specify a range by doing YYYYMMDD,YYYYMMDD or YYYYMMDDHHMM,YYYYMMDDHHMM. Ex: 202203211200,202204201300</w:t>
      </w:r>
    </w:p>
    <w:p>
      <w:pPr>
        <w:pStyle w:val="CodeBlock"/>
      </w:pPr>
      <w:r>
        <w:t>tradeDate</w:t>
      </w:r>
    </w:p>
    <w:p>
      <w:r>
        <w:t>The trade date to retrieve, formatted by YYYYMMDD or YYYYMMDDHHMM (in EST).</w:t>
      </w:r>
    </w:p>
    <w:p>
      <w:r>
        <w:t>You may specify a range by doing YYYYMMDD,YYYYMMDD or YYYYMMDDHHMM,YYYYMMDDHHMM. Ex: 202203211200,202204201300</w:t>
      </w:r>
    </w:p>
    <w:p>
      <w:pPr>
        <w:pStyle w:val="Heading3"/>
      </w:pPr>
      <w:r>
        <w:t>Optional attributes</w:t>
      </w:r>
    </w:p>
    <w:p>
      <w:r>
        <w:t>Name</w:t>
        <w:br/>
        <w:t>ticker</w:t>
        <w:br/>
        <w:t>Type</w:t>
        <w:br/>
        <w:t>string</w:t>
        <w:br/>
        <w:t>Description</w:t>
        <w:br/>
        <w:t>The ticker to retrieve. Ex: AAPL</w:t>
      </w:r>
    </w:p>
    <w:p>
      <w:pPr>
        <w:pStyle w:val="CodeBlock"/>
      </w:pPr>
      <w:r>
        <w:t>ticker</w:t>
      </w:r>
    </w:p>
    <w:p>
      <w:r>
        <w:t>The ticker to retrieve. Ex: AAPL</w:t>
      </w:r>
    </w:p>
    <w:p>
      <w:pPr>
        <w:pStyle w:val="Heading3"/>
      </w:pPr>
      <w:r>
        <w:t>Request</w:t>
      </w:r>
    </w:p>
    <w:p>
      <w:pPr>
        <w:pStyle w:val="CodeBlock"/>
      </w:pPr>
      <w:r>
        <w:t>curl -L "https://api.orats.io/datav2/hist/one-minute/summaries?token=my-token&amp;ticker=AAPL&amp;tradeDate=202203211200,202204201300"</w:t>
      </w:r>
    </w:p>
    <w:p>
      <w:pPr>
        <w:pStyle w:val="CodeBlock"/>
      </w:pPr>
      <w:r>
        <w:t>curl -L "https://api.orats.io/datav2/hist/one-minute/summaries?token=my-token&amp;ticker=AAPL&amp;tradeDate=202203211200,202204201300"</w:t>
      </w:r>
    </w:p>
    <w:p>
      <w:pPr>
        <w:pStyle w:val="Heading3"/>
      </w:pPr>
      <w:r>
        <w:t>Response</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2022-03-21 , 166.22 , 0.88 , -0.030501700497891755 , 0.0012335342067922616 , 0.005967010812264116 , 0.9062976215870175 , 0.2691076243180253 , 0.25002115858659046 , 0.24953515493735406 , 0.2570358680647452 , 0.25776065924064673 , 0.2673295309370509 , 0.2760664141229448 , 2.76252676507744 , 0.058162225999935806 , 0.11814462105949879 , 0.2691076243180253 , 0.25002115858659046 , 0.24953515493735406 , 0.2842672561905017 , 0.27651871018897006 , 0.2868625714862618 , 0.2960151628577885 , 0.0030798477320329396 , 0.0042004712766090585 , 0.22 , 0.11989266226151267 , 0.10402264522928982 , 5.068172461202872 , 4.112135441403901 , 0.253705182488262 , 0.28607228023223447 , 2.6001404736617646 , 0.0035399298671328822 , 0.010882978439027111 , 0.06894718786252692 , 0.0004729395420282725 , 0.00007697163724165882 , 0.2498937741387534 , 0.23383584732275753 , 0.23358049650676932 , 0.26678379901877136 , 0.2605747047521941 , 0.2649723137372702 , 0.27496767030856595 , 0.2498937741387534 , 0.23383584732275753 , 0.23358049650676932 , 0.23955241089301488 , 0.2418166538038707 , 0.2454392731880593 , 0.25501892157372225 , 0.2474237319063058 , 0.22953830776360723 , 0.22588195485074342 , 0.25764830738467026 , 0.2539892717239932 , 0.262664362006187 , 0.27774677237928774 , 0.2474237319063058 , 0.22953830776360723 , 0.22588195485074342 , 0.23041691925891378 , 0.23523122077566985 , 0.24313132145697608 , 0.25779802364444404 , 0.30977601886195805 , 0.29241020276003077 , 0.2953804042390964 , 0.33394832860961615 , 0.3301261466668506 , 0.3306590819770428 , 0.3326692154774713 , 0.30977601886195805 , 0.29241020276003077 , 0.2953804042390964 , 0.30671694048385967 , 0.3113680957185272 , 0.3111260414278319 , 0.3127204667426276 , 0.40525419190022194 , 0.4381512697658906 , 0.4330114434409884 , 0.48352048523799196 , 0.4712197374732397 , 0.441915638181247 , 0.43374780635542876 , 0.40525419190022194 , 0.4381512697658906 , 0.4330114434409884 , 0.4562890971122355 , 0.45246168652491636 , 0.4223825976320361 , 0.41379905762058505 , 0.2485602968433733 , 0.3151951020154713 , 0.28906746418795176 , 0.26033064623582486 , 0.2968462106122457 , 0.2485602968433733 , 0.2643238191952911 , 0.26177650659189133 , 0.25920416164275634 , 0.27656753021617436 , 0.2485602968433733 , 0.3689625060367343 , 0.3139428419756396 , 0.24246296548506868 , 0.312409313637213 , 0.2485602968433733 , 0.27573233638865524 , 0.26909219726698463 , 0.26029952529970174 , 0.29106745917682225 , 1 , 1.1705845163121344 , 1.0860538831568878 , 0.9313654346535504 , 1.0524281680836296 , 1 , 1.0431611393483051 , 1.0279463224960002 , 1.004225872185089 , 1.0524281680836296 , 0.041638993768723404 , 2022-03-21 T 15 : 59 : 56 Z, 2022-03-21 T 15 : 59 : 57 Z, 1200 , 2022-03-21 T 16 : 00 : 01 Z, 101594 AAPL, 2022-03-21 , 166.13 , 0.88 , -0.030007401392111235 , 0.0012335342067922616 , 0.005967010812264116 , 0.9062976215870175 , 0.27100089712038916 , 0.25103123698566093 , 0.24937717118740227 , 0.25906754302840723 , 0.2590133812852985 , 0.26736024686101917 , 0.276226744520322 , 2.76252676507744 , 0.05813846830692143 , 0.11820116441584169 , 0.27100089712038916 , 0.25103123698566093 , 0.24937717118740227 , 0.28629824139077886 , 0.27777143223362183 , 0.28689328741023007 , 0.2961754932551657 , 0.0030798477320329396 , 0.0042004712766090585 , 0.22 , 0.11989266226151267 , 0.10402264522928982 , 5.068172461202872 , 4.112135441403901 , 0.253705182488262 , 0.28607228023223447 , 2.5987326247709697 , 0.0035399298671328822 , 0.010882978439027111 , 0.06894718786252692 , 0.0007428677354005823 , 0.00007334019683873803 , 0.25132433413141475 , 0.2340972186431129 , 0.23366060715700673 , 0.2670751582342546 , 0.26113509285969727 , 0.2652292431002576 , 0.2751648748072449 , 0.25132433413141475 , 0.2340972186431129 , 0.23366060715700673 , 0.23984445987188294 , 0.2423770419113739 , 0.24569620255104668 , 0.2552161260724012 , 0.24748686653097274 , 0.22970873345624676 , 0.2256061183446325 , 0.2575265910600556 , 0.2541358571749943 , 0.26276036525449603 , 0.277742661372113 , 0.24748686653097274 , 0.22970873345624676 , 0.2256061183446325 , 0.23029589269768394 , 0.23537780622667095 , 0.24322732470528513 , 0.2577939126372693 , 0.3098084706671589 , 0.29319897102616793 , 0.2962193012892055 , 0.33427209620689197 , 0.33055236537335847 , 0.33048450466242546 , 0.3325517426475745 , 0.3098084706671589 , 0.29319897102616793 , 0.2962193012892055 , 0.30704139784452034 , 0.31179431442503514 , 0.31095146411321456 , 0.3126029939127308 , 0.4053586096816214 , 0.4384588311067795 , 0.43315032526661 , 0.4835047003558075 , 0.4711655794623729 , 0.4417919475532985 , 0.4335916583269727 , 0.4053586096816214 , 0.4384588311067795 , 0.43315032526661 , 0.4562740019934359 , 0.45240752851404953 , 0.4222589070040876 , 0.413642909592129 , 0.2460356816463634 , 0.31897396843233844 , 0.29093120508628995 , 0.25987985618059617 , 0.2957339144517926 , 0.2460356816463634 , 0.26840829009574263 , 0.2636994705579624 , 0.2589050238079188 , 0.2754543002356775 , 0.24339119015313487 , 0.3762349558045318 , 0.31679843311776507 , 0.23883903536091833 , 0.3094478051777454 , 0.24339119015313487 , 0.28313805317833823 , 0.27189799306019424 , 0.2589050238079188 , 0.2879925827581049 , 0.9892515936081597 , 1.1795161769896583 , 1.0889118375040001 , 0.9190363534561289 , 1.0463723978069086 , 0.9892515936081597 , 1.0548781972320656 , 1.031090401830859 , 1 , 1.0455185579302981 , 0.041652905569824504 , 2022-03-21 T 16 : 00 : 45 Z, 2022-03-21 T 16 : 00 : 45 Z, 1201 , 2022-03-21 T 16 : 01 : 02 Z, 101594 AAPL, 2022-03-21 , 166.07 , 0.88 , -0.02967625934112468 , 0.0012335342067922616 , 0.005967010812264116 , 0.9062976215870175 , 0.2706436465006128 , 0.25264214882394964 , 0.2497544151836513 , 0.26007847320550065 , 0.2598775746996468 , 0.2677378828959053 , 0.27634476965237065 , 2.76252676507744 , 0.058135515510218366 , 0.11823986506390423 , 0.2706436465006128 , 0.25264214882394964 , 0.2497544151836513 , 0.28730908583854464 , 0.2786356256479701 , 0.2872709234451162 , 0.29629351838721435 , 0.0030798477320329396 , 0.0042004712766090585 , 0.22 , 0.11989266226151267 , 0.10402264522928982 , 5.068172461202872 , 4.112135441403901 , 0.253705182488262 , 0.28607228023223447 , 2.5977940588437587 , 0.0035399298671328822 , 0.010882978439027111 , 0.06894718786252692 , 0.0007764165769891998 , 0.00007560886538548018 , 0.25258299221462205 , 0.23410016167042041 , 0.2340288973681411 , 0.2673904223110831 , 0.26121508863873455 , 0.2652964765816571 , 0.2753448786727461 , 0.25258299221462205 , 0.23410016167042041 , 0.2340288973681411 , 0.24015980967803913 , 0.2424570376904112 , 0.24576343603244621 , 0.2553961299379024 , 0.24684797896539198 , 0.22949605798604233 , 0.22606581657420838 , 0.2579547002419973 , 0.2544919864770816 , 0.26282626147027893 , 0.27802174314472194 , 0.24684797896539198 , 0.22949605798604233 , 0.22606581657420838 , 0.2307240876089533 , 0.23573393552875824 , 0.24329322092106803 , 0.25807299440987824 , 0.3093643416264815 , 0.2936432538129189 , 0.29635139188482895 , 0.3346263512338079 , 0.33066632460779044 , 0.3304247140964938 , 0.3328926271087523 , 0.3093643416264815 , 0.2936432538129189 , 0.29635139188482895 , 0.3073957386007639 , 0.31190827365946705 , 0.3108916735472829 , 0.3129438783739086 , 0.404944449914212 , 0.43853675318464214 , 0.4330230779494575 , 0.48415461860278586 , 0.4714032217538906 , 0.44180111433353686 , 0.4336909791197836 , 0.404944449914212 , 0.43853675318464214 , 0.4330230779494575 , 0.45692400596974186 , 0.4526451708055672 , 0.42226807378432596 , 0.4137422303849399 , 0.24387638874318598 , 0.3204929854256295 , 0.2920069928417636 , 0.2604235281804369 , 0.29565411384552703 , 0.24387638874318598 , 0.27000806755739903 , 0.2647940648802233 , 0.25947531105194355 , 0.27537391678115136 , 0.23670642291413632 , 0.3780266609212408 , 0.3179698711393422 , 0.23900710072856404 , 0.3086380646093939 , 0.23670642291413632 , 0.28555702611966605 , 0.27354582606934424 , 0.25947531105194355 , 0.28725936877623126 , 0.9706 , 1.1795161769896585 , 1.0889118375040001 , 0.917763085380541 , 1.0439160158977214 , 0.9706 , 1.05758701472489 , 1.0330511984589976 , 1 , 1.0431611393483053 , 0.04165443844259033 , 2022-03-21 T 16 : 01 : 49 Z, 2022-03-21 T 16 : 01 : 50 Z, 1202 , 2022-03-21 T 16 : 02 : 01 Z, 101594</w:t>
      </w:r>
    </w:p>
    <w:p>
      <w:pPr>
        <w:pStyle w:val="CodeBlock"/>
      </w:pPr>
      <w:r>
        <w:t>ticker,tradeDate,stockPrice,annActDiv,annIdiv,borrow 30 ,borrow 2 y,confidence,exErnIv 10 d,exErnIv 20 d,exErnIv 30 d,exErnIv 60 d,exErnIv 90 d,exErnIv 6 m,exErnIv 1 y,ieeEarnEffect,impliedMove,impliedNextDiv,iv 10 d,iv 20 d,iv 30 d,iv 60 d,iv 90 d,iv 6 m,iv 1 y,mwAdj 30 ,mwAdj 2 y,nextDiv,rDrv 30 ,rDrv 2 y,rSlp 30 ,rSlp 2 y,rVol 30 ,rVol 2 y,rip,riskFree 30 ,riskFree 2 y,skewing,contango,totalErrorConf,dlt 5 Iv 10 d,dlt 5 Iv 20 d,dlt 5 Iv 30 d,dlt 5 Iv 60 d,dlt 5 Iv 90 d,dlt 5 Iv 6 m,dlt 5 Iv 1 y,exErnDlt 5 Iv 10 d,exErnDlt 5 Iv 20 d,exErnDlt 5 Iv 30 d,exErnDlt 5 Iv 60 d,exErnDlt 5 Iv 90 d,exErnDlt 5 Iv 6 m,exErnDlt 5 Iv 1 y,dlt 25 Iv 10 d,dlt 25 Iv 20 d,dlt 25 Iv 30 d,dlt 25 Iv 60 d,dlt 25 Iv 90 d,dlt 25 Iv 6 m,dlt 25 Iv 1 y,exErnDlt 25 Iv 10 d,exErnDlt 25 Iv 20 d,exErnDlt 25 Iv 30 d,exErnDlt 25 Iv 60 d,exErnDlt 25 Iv 90 d,exErnDlt 25 Iv 6 m,exErnDlt 25 Iv 1 y,dlt 75 Iv 10 d,dlt 75 Iv 20 d,dlt 75 Iv 30 d,dlt 75 Iv 60 d,dlt 75 Iv 90 d,dlt 75 Iv 6 m,dlt 75 Iv 1 y,exErnDlt 75 Iv 10 d,exErnDlt 75 Iv 20 d,exErnDlt 75 Iv 30 d,exErnDlt 75 Iv 60 d,exErnDlt 75 Iv 90 d,exErnDlt 75 Iv 6 m,exErnDlt 75 Iv 1 y,dlt 95 Iv 10 d,dlt 95 Iv 20 d,dlt 95 Iv 30 d,dlt 95 Iv 60 d,dlt 95 Iv 90 d,dlt 95 Iv 6 m,dlt 95 Iv 1 y,exErnDlt 95 Iv 10 d,exErnDlt 95 Iv 20 d,exErnDlt 95 Iv 30 d,exErnDlt 95 Iv 60 d,exErnDlt 95 Iv 90 d,exErnDlt 95 Iv 6 m,exErnDlt 95 Iv 1 y,fwd 30 _ 20 ,fwd 60 _ 30 ,fwd 90 _ 30 ,fwd 90 _ 60 ,fwd 180 _ 90 ,fexErn 30 _ 20 ,fexErn 60 _ 30 ,fexErn 90 _ 30 ,fexErn 90 _ 60 ,fexErn 180 _ 90 ,ffwd 30 _ 20 ,ffwd 60 _ 30 ,ffwd 90 _ 30 ,ffwd 90 _ 60 ,ffwd 180 _ 90 ,ffexErn 30 _ 20 ,ffexErn 60 _ 30 ,ffexErn 90 _ 30 ,ffexErn 90 _ 60 ,ffexErn 180 _ 90 ,fbfwd 30 _ 20 ,fbfwd 60 _ 30 ,fbfwd 90 _ 30 ,fbfwd 90 _ 60 ,fbfwd 180 _ 90 ,fbfexErn 30 _ 20 ,fbfexErn 60 _ 30 ,fbfexErn 90 _ 30 ,fbfexErn 90 _ 60 ,fbfexErn 180 _ 90 ,impliedEarningsMove,quoteDate,updatedAt,snapShotEstTime,snapShotDate,tickerId AAPL, 2022-03-21 , 166.22 , 0.88 , -0.030501700497891755 , 0.0012335342067922616 , 0.005967010812264116 , 0.9062976215870175 , 0.2691076243180253 , 0.25002115858659046 , 0.24953515493735406 , 0.2570358680647452 , 0.25776065924064673 , 0.2673295309370509 , 0.2760664141229448 , 2.76252676507744 , 0.058162225999935806 , 0.11814462105949879 , 0.2691076243180253 , 0.25002115858659046 , 0.24953515493735406 , 0.2842672561905017 , 0.27651871018897006 , 0.2868625714862618 , 0.2960151628577885 , 0.0030798477320329396 , 0.0042004712766090585 , 0.22 , 0.11989266226151267 , 0.10402264522928982 , 5.068172461202872 , 4.112135441403901 , 0.253705182488262 , 0.28607228023223447 , 2.6001404736617646 , 0.0035399298671328822 , 0.010882978439027111 , 0.06894718786252692 , 0.0004729395420282725 , 0.00007697163724165882 , 0.2498937741387534 , 0.23383584732275753 , 0.23358049650676932 , 0.26678379901877136 , 0.2605747047521941 , 0.2649723137372702 , 0.27496767030856595 , 0.2498937741387534 , 0.23383584732275753 , 0.23358049650676932 , 0.23955241089301488 , 0.2418166538038707 , 0.2454392731880593 , 0.25501892157372225 , 0.2474237319063058 , 0.22953830776360723 , 0.22588195485074342 , 0.25764830738467026 , 0.2539892717239932 , 0.262664362006187 , 0.27774677237928774 , 0.2474237319063058 , 0.22953830776360723 , 0.22588195485074342 , 0.23041691925891378 , 0.23523122077566985 , 0.24313132145697608 , 0.25779802364444404 , 0.30977601886195805 , 0.29241020276003077 , 0.2953804042390964 , 0.33394832860961615 , 0.3301261466668506 , 0.3306590819770428 , 0.3326692154774713 , 0.30977601886195805 , 0.29241020276003077 , 0.2953804042390964 , 0.30671694048385967 , 0.3113680957185272 , 0.3111260414278319 , 0.3127204667426276 , 0.40525419190022194 , 0.4381512697658906 , 0.4330114434409884 , 0.48352048523799196 , 0.4712197374732397 , 0.441915638181247 , 0.43374780635542876 , 0.40525419190022194 , 0.4381512697658906 , 0.4330114434409884 , 0.4562890971122355 , 0.45246168652491636 , 0.4223825976320361 , 0.41379905762058505 , 0.2485602968433733 , 0.3151951020154713 , 0.28906746418795176 , 0.26033064623582486 , 0.2968462106122457 , 0.2485602968433733 , 0.2643238191952911 , 0.26177650659189133 , 0.25920416164275634 , 0.27656753021617436 , 0.2485602968433733 , 0.3689625060367343 , 0.3139428419756396 , 0.24246296548506868 , 0.312409313637213 , 0.2485602968433733 , 0.27573233638865524 , 0.26909219726698463 , 0.26029952529970174 , 0.29106745917682225 , 1 , 1.1705845163121344 , 1.0860538831568878 , 0.9313654346535504 , 1.0524281680836296 , 1 , 1.0431611393483051 , 1.0279463224960002 , 1.004225872185089 , 1.0524281680836296 , 0.041638993768723404 , 2022-03-21 T 15 : 59 : 56 Z, 2022-03-21 T 15 : 59 : 57 Z, 1200 , 2022-03-21 T 16 : 00 : 01 Z, 101594 AAPL, 2022-03-21 , 166.13 , 0.88 , -0.030007401392111235 , 0.0012335342067922616 , 0.005967010812264116 , 0.9062976215870175 , 0.27100089712038916 , 0.25103123698566093 , 0.24937717118740227 , 0.25906754302840723 , 0.2590133812852985 , 0.26736024686101917 , 0.276226744520322 , 2.76252676507744 , 0.05813846830692143 , 0.11820116441584169 , 0.27100089712038916 , 0.25103123698566093 , 0.24937717118740227 , 0.28629824139077886 , 0.27777143223362183 , 0.28689328741023007 , 0.2961754932551657 , 0.0030798477320329396 , 0.0042004712766090585 , 0.22 , 0.11989266226151267 , 0.10402264522928982 , 5.068172461202872 , 4.112135441403901 , 0.253705182488262 , 0.28607228023223447 , 2.5987326247709697 , 0.0035399298671328822 , 0.010882978439027111 , 0.06894718786252692 , 0.0007428677354005823 , 0.00007334019683873803 , 0.25132433413141475 , 0.2340972186431129 , 0.23366060715700673 , 0.2670751582342546 , 0.26113509285969727 , 0.2652292431002576 , 0.2751648748072449 , 0.25132433413141475 , 0.2340972186431129 , 0.23366060715700673 , 0.23984445987188294 , 0.2423770419113739 , 0.24569620255104668 , 0.2552161260724012 , 0.24748686653097274 , 0.22970873345624676 , 0.2256061183446325 , 0.2575265910600556 , 0.2541358571749943 , 0.26276036525449603 , 0.277742661372113 , 0.24748686653097274 , 0.22970873345624676 , 0.2256061183446325 , 0.23029589269768394 , 0.23537780622667095 , 0.24322732470528513 , 0.2577939126372693 , 0.3098084706671589 , 0.29319897102616793 , 0.2962193012892055 , 0.33427209620689197 , 0.33055236537335847 , 0.33048450466242546 , 0.3325517426475745 , 0.3098084706671589 , 0.29319897102616793 , 0.2962193012892055 , 0.30704139784452034 , 0.31179431442503514 , 0.31095146411321456 , 0.3126029939127308 , 0.4053586096816214 , 0.4384588311067795 , 0.43315032526661 , 0.4835047003558075 , 0.4711655794623729 , 0.4417919475532985 , 0.4335916583269727 , 0.4053586096816214 , 0.4384588311067795 , 0.43315032526661 , 0.4562740019934359 , 0.45240752851404953 , 0.4222589070040876 , 0.413642909592129 , 0.2460356816463634 , 0.31897396843233844 , 0.29093120508628995 , 0.25987985618059617 , 0.2957339144517926 , 0.2460356816463634 , 0.26840829009574263 , 0.2636994705579624 , 0.2589050238079188 , 0.2754543002356775 , 0.24339119015313487 , 0.3762349558045318 , 0.31679843311776507 , 0.23883903536091833 , 0.3094478051777454 , 0.24339119015313487 , 0.28313805317833823 , 0.27189799306019424 , 0.2589050238079188 , 0.2879925827581049 , 0.9892515936081597 , 1.1795161769896583 , 1.0889118375040001 , 0.9190363534561289 , 1.0463723978069086 , 0.9892515936081597 , 1.0548781972320656 , 1.031090401830859 , 1 , 1.0455185579302981 , 0.041652905569824504 , 2022-03-21 T 16 : 00 : 45 Z, 2022-03-21 T 16 : 00 : 45 Z, 1201 , 2022-03-21 T 16 : 01 : 02 Z, 101594 AAPL, 2022-03-21 , 166.07 , 0.88 , -0.02967625934112468 , 0.0012335342067922616 , 0.005967010812264116 , 0.9062976215870175 , 0.2706436465006128 , 0.25264214882394964 , 0.2497544151836513 , 0.26007847320550065 , 0.2598775746996468 , 0.2677378828959053 , 0.27634476965237065 , 2.76252676507744 , 0.058135515510218366 , 0.11823986506390423 , 0.2706436465006128 , 0.25264214882394964 , 0.2497544151836513 , 0.28730908583854464 , 0.2786356256479701 , 0.2872709234451162 , 0.29629351838721435 , 0.0030798477320329396 , 0.0042004712766090585 , 0.22 , 0.11989266226151267 , 0.10402264522928982 , 5.068172461202872 , 4.112135441403901 , 0.253705182488262 , 0.28607228023223447 , 2.5977940588437587 , 0.0035399298671328822 , 0.010882978439027111 , 0.06894718786252692 , 0.0007764165769891998 , 0.00007560886538548018 , 0.25258299221462205 , 0.23410016167042041 , 0.2340288973681411 , 0.2673904223110831 , 0.26121508863873455 , 0.2652964765816571 , 0.2753448786727461 , 0.25258299221462205 , 0.23410016167042041 , 0.2340288973681411 , 0.24015980967803913 , 0.2424570376904112 , 0.24576343603244621 , 0.2553961299379024 , 0.24684797896539198 , 0.22949605798604233 , 0.22606581657420838 , 0.2579547002419973 , 0.2544919864770816 , 0.26282626147027893 , 0.27802174314472194 , 0.24684797896539198 , 0.22949605798604233 , 0.22606581657420838 , 0.2307240876089533 , 0.23573393552875824 , 0.24329322092106803 , 0.25807299440987824 , 0.3093643416264815 , 0.2936432538129189 , 0.29635139188482895 , 0.3346263512338079 , 0.33066632460779044 , 0.3304247140964938 , 0.3328926271087523 , 0.3093643416264815 , 0.2936432538129189 , 0.29635139188482895 , 0.3073957386007639 , 0.31190827365946705 , 0.3108916735472829 , 0.3129438783739086 , 0.404944449914212 , 0.43853675318464214 , 0.4330230779494575 , 0.48415461860278586 , 0.4714032217538906 , 0.44180111433353686 , 0.4336909791197836 , 0.404944449914212 , 0.43853675318464214 , 0.4330230779494575 , 0.45692400596974186 , 0.4526451708055672 , 0.42226807378432596 , 0.4137422303849399 , 0.24387638874318598 , 0.3204929854256295 , 0.2920069928417636 , 0.2604235281804369 , 0.29565411384552703 , 0.24387638874318598 , 0.27000806755739903 , 0.2647940648802233 , 0.25947531105194355 , 0.27537391678115136 , 0.23670642291413632 , 0.3780266609212408 , 0.3179698711393422 , 0.23900710072856404 , 0.3086380646093939 , 0.23670642291413632 , 0.28555702611966605 , 0.27354582606934424 , 0.25947531105194355 , 0.28725936877623126 , 0.9706 , 1.1795161769896585 , 1.0889118375040001 , 0.917763085380541 , 1.0439160158977214 , 0.9706 , 1.05758701472489 , 1.0330511984589976 , 1 , 1.0431611393483053 , 0.04165443844259033 , 2022-03-21 T 16 : 01 : 49 Z, 2022-03-21 T 16 : 01 : 50 Z, 1202 , 2022-03-21 T 16 : 02 : 01 Z, 101594</w:t>
      </w:r>
    </w:p>
    <w:p>
      <w:r>
        <w:br w:type="page"/>
      </w:r>
    </w:p>
    <w:p>
      <w:pPr>
        <w:pStyle w:val="Heading1"/>
      </w:pPr>
      <w:r>
        <w:t>Historical Intraday API - ORATS API Reference</w:t>
      </w:r>
    </w:p>
    <w:p>
      <w:r>
        <w:t>Guides</w:t>
        <w:br/>
        <w:t>Introduction</w:t>
        <w:br/>
        <w:t>Authentication</w:t>
        <w:br/>
        <w:t>Errors</w:t>
        <w:br/>
        <w:t>Core Research</w:t>
        <w:br/>
        <w:t>Definitions</w:t>
      </w:r>
    </w:p>
    <w:p>
      <w:pPr>
        <w:pStyle w:val="Heading2"/>
      </w:pPr>
      <w:r>
        <w:t>Guides</w:t>
      </w:r>
    </w:p>
    <w:p>
      <w:r>
        <w:t>Introduction</w:t>
      </w:r>
    </w:p>
    <w:p>
      <w:r>
        <w:t>Authentication</w:t>
      </w:r>
    </w:p>
    <w:p>
      <w:r>
        <w:t>Errors</w:t>
      </w:r>
    </w:p>
    <w:p>
      <w:r>
        <w:t>Core Research</w:t>
      </w:r>
    </w:p>
    <w:p>
      <w:r>
        <w:t>Definitions</w:t>
      </w:r>
    </w:p>
    <w:p>
      <w:r>
        <w:t>Endpoints</w:t>
        <w:br/>
        <w:t>Live Data API</w:t>
        <w:br/>
        <w:t>Live Derived Data API</w:t>
        <w:br/>
        <w:t>Delayed Data API</w:t>
        <w:br/>
        <w:t>Historical Data API</w:t>
        <w:br/>
        <w:t>Live Intraday API</w:t>
        <w:br/>
        <w:t>Live Derived Intraday API</w:t>
        <w:br/>
        <w:t>Delayed Intraday API</w:t>
        <w:br/>
        <w:t>Historical Intraday API</w:t>
        <w:br/>
        <w:t>Strikes Chain History</w:t>
        <w:br/>
        <w:t>GET</w:t>
        <w:br/>
        <w:t>Strikes by OPRA History</w:t>
        <w:br/>
        <w:t>GET</w:t>
      </w:r>
    </w:p>
    <w:p>
      <w:pPr>
        <w:pStyle w:val="Heading2"/>
      </w:pPr>
      <w:r>
        <w:t>Endpoints</w:t>
      </w:r>
    </w:p>
    <w:p>
      <w:r>
        <w:t>Live Data API</w:t>
      </w:r>
    </w:p>
    <w:p>
      <w:r>
        <w:t>Live Derived Data API</w:t>
      </w:r>
    </w:p>
    <w:p>
      <w:r>
        <w:t>Delayed Data API</w:t>
      </w:r>
    </w:p>
    <w:p>
      <w:r>
        <w:t>Historical Data API</w:t>
      </w:r>
    </w:p>
    <w:p>
      <w:r>
        <w:t>Live Intraday API</w:t>
      </w:r>
    </w:p>
    <w:p>
      <w:r>
        <w:t>Live Derived Intraday API</w:t>
      </w:r>
    </w:p>
    <w:p>
      <w:r>
        <w:t>Delayed Intraday API</w:t>
      </w:r>
    </w:p>
    <w:p>
      <w:r>
        <w:t>Historical Intraday API</w:t>
        <w:br/>
        <w:t>Strikes Chain History</w:t>
        <w:br/>
        <w:t>GET</w:t>
        <w:br/>
        <w:t>Strikes by OPRA History</w:t>
        <w:br/>
        <w:t>GET</w:t>
      </w:r>
    </w:p>
    <w:p>
      <w:r>
        <w:t>Strikes Chain History</w:t>
        <w:br/>
        <w:t>GET</w:t>
      </w:r>
    </w:p>
    <w:p>
      <w:r>
        <w:t>Strikes by OPRA History</w:t>
        <w:br/>
        <w:t>GET</w:t>
      </w:r>
    </w:p>
    <w:p>
      <w:pPr>
        <w:pStyle w:val="Heading1"/>
      </w:pPr>
      <w:r>
        <w:t>Historical Intraday API</w:t>
      </w:r>
    </w:p>
    <w:p>
      <w:r>
        <w:t>Get historical one-minute options data for over 5,000 symbols. History can be queried from August 2020 up to yesterday's close.</w:t>
      </w:r>
    </w:p>
    <w:p>
      <w:r>
        <w:t>We cover dates going back to January 2022 for Strikes by OPRA. You can find the list of symbols we cover</w:t>
        <w:br/>
        <w:t>here</w:t>
        <w:br/>
        <w:t>. If you see any missing symbols or want to see a symbol listed, please email us at</w:t>
        <w:br/>
        <w:t>support@orats.com</w:t>
        <w:br/>
        <w:t>.</w:t>
      </w:r>
    </w:p>
    <w:p>
      <w:r>
        <w:t>All responses are in CSV format.</w:t>
      </w:r>
    </w:p>
    <w:p>
      <w:r>
        <w:t>Name</w:t>
        <w:br/>
        <w:t>https://api.orats.io/datav2</w:t>
        <w:br/>
        <w:t>Description</w:t>
      </w:r>
    </w:p>
    <w:p>
      <w:pPr>
        <w:pStyle w:val="CodeBlock"/>
      </w:pPr>
      <w:r>
        <w:t>https://api.orats.io/datav2</w:t>
      </w:r>
    </w:p>
    <w:p>
      <w:pPr>
        <w:pStyle w:val="Heading2"/>
      </w:pPr>
      <w:r>
        <w:t>Strikes Chain History</w:t>
      </w:r>
    </w:p>
    <w:p>
      <w:r>
        <w:t>Retrieves historical one-minute strikes chain data.</w:t>
      </w:r>
    </w:p>
    <w:p>
      <w:r>
        <w:t>If the trade date is the current day, you can only fetch history up until the last 15 minutes.</w:t>
      </w:r>
    </w:p>
    <w:p>
      <w:pPr>
        <w:pStyle w:val="Heading3"/>
      </w:pPr>
      <w:r>
        <w:t>Required attributes</w:t>
      </w:r>
    </w:p>
    <w:p>
      <w:r>
        <w:t>Name</w:t>
        <w:br/>
        <w:t>ticker</w:t>
        <w:br/>
        <w:t>Type</w:t>
        <w:br/>
        <w:t>string</w:t>
        <w:br/>
        <w:t>Description</w:t>
        <w:br/>
        <w:t>The ticker to retrieve. Ex: AAPL</w:t>
      </w:r>
    </w:p>
    <w:p>
      <w:pPr>
        <w:pStyle w:val="CodeBlock"/>
      </w:pPr>
      <w:r>
        <w:t>ticker</w:t>
      </w:r>
    </w:p>
    <w:p>
      <w:r>
        <w:t>The ticker to retrieve. Ex: AAPL</w:t>
      </w:r>
    </w:p>
    <w:p>
      <w:r>
        <w:t>Name</w:t>
        <w:br/>
        <w:t>tradeDate</w:t>
        <w:br/>
        <w:t>Type</w:t>
        <w:br/>
        <w:t>string</w:t>
        <w:br/>
        <w:t>Description</w:t>
        <w:br/>
        <w:t>The trade date to retrieve, formatted by YYYYMMDDHHMM (in EST). Ex: 202206071100</w:t>
      </w:r>
    </w:p>
    <w:p>
      <w:pPr>
        <w:pStyle w:val="CodeBlock"/>
      </w:pPr>
      <w:r>
        <w:t>tradeDate</w:t>
      </w:r>
    </w:p>
    <w:p>
      <w:r>
        <w:t>The trade date to retrieve, formatted by YYYYMMDDHHMM (in EST). Ex: 202206071100</w:t>
      </w:r>
    </w:p>
    <w:p>
      <w:pPr>
        <w:pStyle w:val="Heading3"/>
      </w:pPr>
      <w:r>
        <w:t>Request</w:t>
      </w:r>
    </w:p>
    <w:p>
      <w:pPr>
        <w:pStyle w:val="CodeBlock"/>
      </w:pPr>
      <w:r>
        <w:t>curl -L "https://api.orats.io/datav2/historical/one-minute/strikes/chain?token=my-token&amp;ticker=AAPL&amp;tradeDate=202206071100"</w:t>
      </w:r>
    </w:p>
    <w:p>
      <w:pPr>
        <w:pStyle w:val="CodeBlock"/>
      </w:pPr>
      <w:r>
        <w:t>curl -L "https://api.orats.io/datav2/historical/one-minute/strikes/chain?token=my-token&amp;ticker=AAPL&amp;tradeDate=202206071100"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2022-06-07 , 2022-06-10 , 4 , 95 , 147.76 , 0 , 2 , 1 , 1 , 0 , 336 , 0 , 586 , 52.7 , 52.76710955986101 , 52.85 , 0 , 0 , 0.01 , 0 , 2.084174177089487 , 2.084174177089487 , 0.648 , 0 , 1.6377716355668939 , 1.6377716355668939 , -0.002010611708955635 , 0.9999999999999994 , -8.847388963482095e-15 , -0.002214926596611274 , 0.000019999998193297865 , 0.008353445283981194 , -0.012988378941258816 , -1.929555505329921e-9 , 0.5605747284419511 , 0.6517013469914322 , 0.5670216551072182 , 52.767109559860835 , -1.3215709583605508e-17 , 147.76 , 2022-06-07 T 14 : 59 : 53 Z, 2022-06-07 T 14 : 59 : 54 Z, 1100 , 2022-06-07 T 15 : 00 : 01 Z,pm, 101594 , 1 AAPL, 2022-06-07 , 2022-06-10 , 4 , 100 , 147.76 , 0 , 16 , 1 , 1 , 0 , 3274 , 0 , 590 , 47.7 , 47.767483747222116 , 47.85 , 0 , 4.203770523998158e-14 , 0.01 , 0 , 1.864781840275735 , 1.864781840275735 , 0.648 , 0 , 1.4595764595205079 , 1.4595764595205079 , -0.002010611708955635 , 0.9999999999999672 , 2.8894598065378106e-14 , -0.002331501680987543 , 0.000019999998193297865 , 0.008793100367150072 , -0.012988379296530184 , -2.013365888316701e-9 , 0.560574728441489 , 0.6517013469909696 , 0.5670216551072182 , 47.76748374722192 , 1.9833801904247632e-15 , 147.76 , 2022-06-07 T 14 : 59 : 53 Z, 2022-06-07 T 14 : 59 : 54 Z, 1100 , 2022-06-07 T 15 : 00 : 01 Z,pm, 101594 , 1</w:t>
      </w:r>
    </w:p>
    <w:p>
      <w:pPr>
        <w:pStyle w:val="Heading2"/>
      </w:pPr>
      <w:r>
        <w:t>Strikes by OPRA History</w:t>
      </w:r>
    </w:p>
    <w:p>
      <w:r>
        <w:t>Retrieves historical one-minute strikes by OPRA symbol without call/put distinction. Each row of the output has both calls and puts. OPRA symbol uses the format Underlying Symbol + Expiration Date (YYMMDD) + Strike (5 whole numbers and 3 decimals).</w:t>
      </w:r>
    </w:p>
    <w:p>
      <w:r>
        <w:t>If the trade date is the current day, you can only fetch history up until the last 15 minutes.</w:t>
      </w:r>
    </w:p>
    <w:p>
      <w:r>
        <w:t>If specifying a range, there is a 40 trading day max.</w:t>
      </w:r>
    </w:p>
    <w:p>
      <w:pPr>
        <w:pStyle w:val="Heading3"/>
      </w:pPr>
      <w:r>
        <w:t>Required attributes</w:t>
      </w:r>
    </w:p>
    <w:p>
      <w:r>
        <w:t>Name</w:t>
        <w:br/>
        <w:t>ticker</w:t>
        <w:br/>
        <w:t>Type</w:t>
        <w:br/>
        <w:t>string</w:t>
        <w:br/>
        <w:t>Description</w:t>
        <w:br/>
        <w:t>OPRA symbol using format Ticker + Expiry (YYMMDD) + strike (5 whole numbers and 3 decimals). Ex: AAPL22091600160000</w:t>
      </w:r>
    </w:p>
    <w:p>
      <w:pPr>
        <w:pStyle w:val="CodeBlock"/>
      </w:pPr>
      <w:r>
        <w:t>ticker</w:t>
      </w:r>
    </w:p>
    <w:p>
      <w:r>
        <w:t>OPRA symbol using format Ticker + Expiry (YYMMDD) + strike (5 whole numbers and 3 decimals). Ex: AAPL22091600160000</w:t>
      </w:r>
    </w:p>
    <w:p>
      <w:r>
        <w:t>Name</w:t>
        <w:br/>
        <w:t>tradeDate</w:t>
        <w:br/>
        <w:t>Type</w:t>
        <w:br/>
        <w:t>string</w:t>
        <w:br/>
        <w:t>Description</w:t>
        <w:br/>
        <w:t>The trade date to retrieve, formatted by YYYYMMDDHHMM (in EST).</w:t>
        <w:br/>
        <w:t>You may specify a range by doing YYYYMMDDHHMM,YYYYMMDDHHMM. Ex: 202206081000,202207201300</w:t>
      </w:r>
    </w:p>
    <w:p>
      <w:pPr>
        <w:pStyle w:val="CodeBlock"/>
      </w:pPr>
      <w:r>
        <w:t>tradeDate</w:t>
      </w:r>
    </w:p>
    <w:p>
      <w:r>
        <w:t>The trade date to retrieve, formatted by YYYYMMDDHHMM (in EST).</w:t>
      </w:r>
    </w:p>
    <w:p>
      <w:r>
        <w:t>You may specify a range by doing YYYYMMDDHHMM,YYYYMMDDHHMM. Ex: 202206081000,202207201300</w:t>
      </w:r>
    </w:p>
    <w:p>
      <w:pPr>
        <w:pStyle w:val="Heading3"/>
      </w:pPr>
      <w:r>
        <w:t>Request</w:t>
      </w:r>
    </w:p>
    <w:p>
      <w:pPr>
        <w:pStyle w:val="CodeBlock"/>
      </w:pPr>
      <w:r>
        <w:t>curl -L "https://api.orats.io/datav2/historical/one-minute/strikes/option?token=my-token&amp;ticker=AAPL22091600160000&amp;tradeDate=202206081000,202207201300"</w:t>
      </w:r>
    </w:p>
    <w:p>
      <w:pPr>
        <w:pStyle w:val="CodeBlock"/>
      </w:pPr>
      <w:r>
        <w:t>curl -L "https://api.orats.io/datav2/historical/one-minute/strikes/option?token=my-token&amp;ticker=AAPL22091600160000&amp;tradeDate=202206081000,202207201300"</w:t>
      </w:r>
    </w:p>
    <w:p>
      <w:pPr>
        <w:pStyle w:val="Heading3"/>
      </w:pPr>
      <w:r>
        <w:t>Response</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pPr>
        <w:pStyle w:val="CodeBlock"/>
      </w:pPr>
      <w:r>
        <w:t>ticker,tradeDate,expirDate,dte,strike,stockPrice,callVolume,callOpenInterest,callBidSize,callAskSize,putVolume,putOpenInterest,putBidSize,putAskSize,callBidPrice,callValue,callAskPrice,putBidPrice,putValue,putAskPrice,callBidIv,callMidIv,callAskIv,smvVol,putBidIv,putMidIv,putAskIv,residualRate,delta,gamma,theta,vega,rho,phi,driftlessTheta,callSmvVol,putSmvVol,extSmvVol,extCallValue,extPutValue,spotPrice,quoteDate,updatedAt,snapShotEstTime,snapShotDate,expiryTod,tickerId,monthId AAPL, 2022-06-08 , 2022-09-16 , 101 , 160 , 149.67 , 150 , 28206 , 253 , 510 , 7 , 18438 , 124 , 104 , 5.8 , 5.860204002795059 , 5.9 , 15.55 , 15.641054396787531 , 15.7 , 0.3063158772183223 , 0.30801686256479954 , 0.3097178479112768 , 0.308 , 0.3038649107227709 , 0.3064286008767878 , 0.3089922910308047 , -0.008209120374803128 , 0.38161255239927655 , 0.015355889799308844 , -0.047622767388992515 , 0.2939141986686304 , 0.13545210863618393 , -0.15118639086979158 , -0.0459052133276907 , 0.3083639997493957 , 0.3069773808630928 , 0.3215480409289392 , 6.247634998832532 , 16.067895502105014 , 149.67 , 2022-06-08 T 13 : 59 : 50 Z, 2022-06-08 T 13 : 59 : 51 Z, 1000 , 2022-06-08 T 14 : 00 : 01 Z,pm, 101594 , 9 AAPL, 2022-06-08 , 2022-09-16 , 101 , 160 , 149.45 , 158 , 28206 , 1 , 215 , 7 , 18438 , 229 , 102 , 5.75 , 5.78583812885739 , 5.8 , 15.7 , 15.782968253643883 , 15.85 , 0.30745849466065145 , 0.3083088916342891 , 0.3091592886079268 , 0.308 , 0.30432705746682837 , 0.30689074762084534 , 0.3094544377748623 , -0.008209120374803128 , 0.37823425664342863 , 0.015355889799308844 , -0.047622767388992515 , 0.2939141986686304 , 0.13545210863618393 , -0.15118639086979158 , -0.0459052133276907 , 0.3086775601134979 , 0.3071631227329991 , 0.3215480409289392 , 6.1640518498378345 , 16.204312353110314 , 149.45 , 2022-06-08 T 14 : 00 : 55 Z, 2022-06-08 T 14 : 00 : 56 Z, 1001 , 2022-06-08 T 14 : 01 : 01 Z,pm, 101594 , 9 AAPL, 2022-06-08 , 2022-09-16 , 101 , 160 , 149.12 , 159 , 28206 , 152 , 1299 , 13 , 18438 , 234 , 132 , 5.6 , 5.66120101953646 , 5.7 , 15.9 , 15.991901944264272 , 16.05 , 0.3065732423106423 , 0.30827422765711954 , 0.3099752130035968 , 0.308 , 0.3041222758150914 , 0.30668596596910835 , 0.3092496561231253 , -0.008209120374803128 , 0.37316681300965693 , 0.015355889799308844 , -0.047622767388992515 , 0.2939141986686304 , 0.13545210863618393 , -0.15118639086979158 , -0.0459052133276907 , 0.30865528305906204 , 0.3072637172770291 , 0.3215480409289392 , 6.040070673345081 , 16.410331176617547 , 149.12 , 2022-06-08 T 14 : 02 : 00 Z, 2022-06-08 T 14 : 02 : 01 Z, 1002 , 2022-06-08 T 14 : 02 : 02 Z,pm, 101594 , 9</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